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rPr>
        <w:id w:val="-947618712"/>
        <w:docPartObj>
          <w:docPartGallery w:val="Cover Pages"/>
          <w:docPartUnique/>
        </w:docPartObj>
      </w:sdtPr>
      <w:sdtEndPr>
        <w:rPr>
          <w:color w:val="17365D" w:themeColor="text2" w:themeShade="BF"/>
          <w:spacing w:val="5"/>
          <w:kern w:val="28"/>
          <w:sz w:val="52"/>
          <w:szCs w:val="52"/>
          <w:lang w:val="fr-FR"/>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708"/>
          </w:tblGrid>
          <w:tr w:rsidR="0018253B" w:rsidTr="00534F98">
            <w:sdt>
              <w:sdtPr>
                <w:rPr>
                  <w:rFonts w:asciiTheme="majorHAnsi" w:eastAsiaTheme="majorEastAsia" w:hAnsiTheme="majorHAnsi" w:cstheme="majorBidi"/>
                </w:rPr>
                <w:alias w:val="Société"/>
                <w:id w:val="13406915"/>
                <w:placeholder>
                  <w:docPart w:val="21108A7023344465BE7F9D32E37C8ACB"/>
                </w:placeholder>
                <w:dataBinding w:prefixMappings="xmlns:ns0='http://schemas.openxmlformats.org/officeDocument/2006/extended-properties'" w:xpath="/ns0:Properties[1]/ns0:Company[1]" w:storeItemID="{6668398D-A668-4E3E-A5EB-62B293D839F1}"/>
                <w:text/>
              </w:sdtPr>
              <w:sdtEndPr/>
              <w:sdtContent>
                <w:tc>
                  <w:tcPr>
                    <w:tcW w:w="7708" w:type="dxa"/>
                    <w:tcMar>
                      <w:top w:w="216" w:type="dxa"/>
                      <w:left w:w="115" w:type="dxa"/>
                      <w:bottom w:w="216" w:type="dxa"/>
                      <w:right w:w="115" w:type="dxa"/>
                    </w:tcMar>
                  </w:tcPr>
                  <w:p w:rsidR="0018253B" w:rsidRDefault="0018253B">
                    <w:pPr>
                      <w:pStyle w:val="Sansinterligne"/>
                      <w:rPr>
                        <w:rFonts w:asciiTheme="majorHAnsi" w:eastAsiaTheme="majorEastAsia" w:hAnsiTheme="majorHAnsi" w:cstheme="majorBidi"/>
                      </w:rPr>
                    </w:pPr>
                    <w:r w:rsidRPr="0018253B">
                      <w:rPr>
                        <w:rFonts w:asciiTheme="majorHAnsi" w:eastAsiaTheme="majorEastAsia" w:hAnsiTheme="majorHAnsi" w:cstheme="majorBidi"/>
                      </w:rPr>
                      <w:t xml:space="preserve"> RAPPORT DE PROJET</w:t>
                    </w:r>
                  </w:p>
                </w:tc>
              </w:sdtContent>
            </w:sdt>
          </w:tr>
          <w:tr w:rsidR="0018253B" w:rsidRPr="005B7267" w:rsidTr="00534F98">
            <w:tc>
              <w:tcPr>
                <w:tcW w:w="7708" w:type="dxa"/>
              </w:tcPr>
              <w:sdt>
                <w:sdtPr>
                  <w:rPr>
                    <w:rFonts w:asciiTheme="majorHAnsi" w:eastAsiaTheme="majorEastAsia" w:hAnsiTheme="majorHAnsi" w:cstheme="majorBidi"/>
                    <w:color w:val="4F81BD" w:themeColor="accent1"/>
                    <w:sz w:val="80"/>
                    <w:szCs w:val="80"/>
                    <w:lang w:val="fr-FR"/>
                  </w:rPr>
                  <w:alias w:val="Titre"/>
                  <w:id w:val="13406919"/>
                  <w:dataBinding w:prefixMappings="xmlns:ns0='http://schemas.openxmlformats.org/package/2006/metadata/core-properties' xmlns:ns1='http://purl.org/dc/elements/1.1/'" w:xpath="/ns0:coreProperties[1]/ns1:title[1]" w:storeItemID="{6C3C8BC8-F283-45AE-878A-BAB7291924A1}"/>
                  <w:text/>
                </w:sdtPr>
                <w:sdtEndPr/>
                <w:sdtContent>
                  <w:p w:rsidR="0018253B" w:rsidRPr="0018253B" w:rsidRDefault="0018253B">
                    <w:pPr>
                      <w:pStyle w:val="Sansinterligne"/>
                      <w:rPr>
                        <w:rFonts w:asciiTheme="majorHAnsi" w:eastAsiaTheme="majorEastAsia" w:hAnsiTheme="majorHAnsi" w:cstheme="majorBidi"/>
                        <w:color w:val="4F81BD" w:themeColor="accent1"/>
                        <w:sz w:val="80"/>
                        <w:szCs w:val="80"/>
                        <w:lang w:val="fr-FR"/>
                      </w:rPr>
                    </w:pPr>
                    <w:r w:rsidRPr="0018253B">
                      <w:rPr>
                        <w:rFonts w:asciiTheme="majorHAnsi" w:eastAsiaTheme="majorEastAsia" w:hAnsiTheme="majorHAnsi" w:cstheme="majorBidi"/>
                        <w:color w:val="4F81BD" w:themeColor="accent1"/>
                        <w:sz w:val="80"/>
                        <w:szCs w:val="80"/>
                        <w:lang w:val="fr-FR"/>
                      </w:rPr>
                      <w:t>Développement d’une Calculatrice Scientifique en Java</w:t>
                    </w:r>
                  </w:p>
                </w:sdtContent>
              </w:sdt>
            </w:tc>
          </w:tr>
          <w:tr w:rsidR="0018253B" w:rsidRPr="005B7267" w:rsidTr="00534F98">
            <w:tc>
              <w:tcPr>
                <w:tcW w:w="7708" w:type="dxa"/>
                <w:tcMar>
                  <w:top w:w="216" w:type="dxa"/>
                  <w:left w:w="115" w:type="dxa"/>
                  <w:bottom w:w="216" w:type="dxa"/>
                  <w:right w:w="115" w:type="dxa"/>
                </w:tcMar>
              </w:tcPr>
              <w:p w:rsidR="0018253B" w:rsidRPr="003A0896" w:rsidRDefault="0018253B" w:rsidP="00534F98">
                <w:pPr>
                  <w:pStyle w:val="Sansinterligne"/>
                  <w:rPr>
                    <w:rFonts w:asciiTheme="majorHAnsi" w:eastAsiaTheme="majorEastAsia" w:hAnsiTheme="majorHAnsi" w:cstheme="majorBidi"/>
                    <w:lang w:val="fr-FR"/>
                  </w:rPr>
                </w:pPr>
              </w:p>
            </w:tc>
          </w:tr>
        </w:tbl>
        <w:p w:rsidR="0018253B" w:rsidRDefault="00534F98">
          <w:r>
            <w:rPr>
              <w:noProof/>
              <w:lang w:val="fr-FR" w:eastAsia="fr-FR"/>
            </w:rPr>
            <w:drawing>
              <wp:inline distT="0" distB="0" distL="0" distR="0" wp14:anchorId="0781DDAA" wp14:editId="1C21890B">
                <wp:extent cx="1584960" cy="11125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8" cstate="print">
                          <a:extLst>
                            <a:ext uri="{28A0092B-C50C-407E-A947-70E740481C1C}">
                              <a14:useLocalDpi xmlns:a14="http://schemas.microsoft.com/office/drawing/2010/main" val="0"/>
                            </a:ext>
                          </a:extLst>
                        </a:blip>
                        <a:srcRect t="12575" b="17366"/>
                        <a:stretch>
                          <a:fillRect/>
                        </a:stretch>
                      </pic:blipFill>
                      <pic:spPr bwMode="auto">
                        <a:xfrm>
                          <a:off x="0" y="0"/>
                          <a:ext cx="1584960" cy="1112520"/>
                        </a:xfrm>
                        <a:prstGeom prst="rect">
                          <a:avLst/>
                        </a:prstGeom>
                        <a:ln>
                          <a:noFill/>
                        </a:ln>
                        <a:extLst>
                          <a:ext uri="{53640926-AAD7-44D8-BBD7-CCE9431645EC}">
                            <a14:shadowObscured xmlns:a14="http://schemas.microsoft.com/office/drawing/2010/main"/>
                          </a:ext>
                        </a:extLst>
                      </pic:spPr>
                    </pic:pic>
                  </a:graphicData>
                </a:graphic>
              </wp:inline>
            </w:drawing>
          </w:r>
        </w:p>
        <w:p w:rsidR="0018253B" w:rsidRDefault="0018253B"/>
        <w:p w:rsidR="0018253B" w:rsidRPr="0018253B" w:rsidRDefault="0018253B">
          <w:pPr>
            <w:rPr>
              <w:lang w:val="fr-FR"/>
            </w:rPr>
          </w:pPr>
        </w:p>
        <w:p w:rsidR="0018253B" w:rsidRDefault="005B7267">
          <w:pPr>
            <w:rPr>
              <w:rFonts w:asciiTheme="majorHAnsi" w:eastAsiaTheme="majorEastAsia" w:hAnsiTheme="majorHAnsi" w:cstheme="majorBidi"/>
              <w:color w:val="17365D" w:themeColor="text2" w:themeShade="BF"/>
              <w:spacing w:val="5"/>
              <w:kern w:val="28"/>
              <w:sz w:val="52"/>
              <w:szCs w:val="52"/>
              <w:lang w:val="fr-FR"/>
            </w:rPr>
          </w:pPr>
        </w:p>
      </w:sdtContent>
    </w:sdt>
    <w:p w:rsidR="00C37E6D" w:rsidRPr="00C37E6D" w:rsidRDefault="00C37E6D" w:rsidP="00C37E6D">
      <w:pPr>
        <w:pStyle w:val="Sansinterligne"/>
        <w:rPr>
          <w:lang w:val="fr-FR"/>
        </w:rPr>
      </w:pPr>
    </w:p>
    <w:p w:rsidR="00E529A6" w:rsidRPr="00C37E6D" w:rsidRDefault="00E37AB8" w:rsidP="00C37E6D">
      <w:pPr>
        <w:rPr>
          <w:rStyle w:val="lev"/>
        </w:rPr>
      </w:pPr>
      <w:r w:rsidRPr="00C37E6D">
        <w:rPr>
          <w:lang w:val="fr-FR"/>
        </w:rPr>
        <w:br/>
      </w:r>
    </w:p>
    <w:p w:rsidR="00C37E6D" w:rsidRDefault="00C37E6D" w:rsidP="00C37E6D">
      <w:pPr>
        <w:rPr>
          <w:rStyle w:val="Accentuation"/>
          <w:lang w:val="fr-FR"/>
        </w:rPr>
      </w:pPr>
    </w:p>
    <w:p w:rsidR="00C37E6D" w:rsidRDefault="00C37E6D" w:rsidP="00C37E6D">
      <w:pPr>
        <w:rPr>
          <w:rStyle w:val="Accentuation"/>
          <w:lang w:val="fr-FR"/>
        </w:rPr>
      </w:pPr>
    </w:p>
    <w:p w:rsidR="00C37E6D" w:rsidRDefault="00C37E6D" w:rsidP="00C37E6D">
      <w:pPr>
        <w:rPr>
          <w:rStyle w:val="Accentuation"/>
          <w:lang w:val="fr-FR"/>
        </w:rPr>
      </w:pPr>
    </w:p>
    <w:p w:rsidR="00C37E6D" w:rsidRDefault="00C37E6D" w:rsidP="00C37E6D">
      <w:pPr>
        <w:rPr>
          <w:rStyle w:val="Accentuation"/>
          <w:lang w:val="fr-FR"/>
        </w:rPr>
      </w:pPr>
    </w:p>
    <w:p w:rsidR="00534F98" w:rsidRDefault="00534F98">
      <w:pPr>
        <w:rPr>
          <w:rStyle w:val="Accentuation"/>
          <w:lang w:val="fr-FR"/>
        </w:rPr>
      </w:pPr>
      <w:r>
        <w:rPr>
          <w:rFonts w:asciiTheme="majorHAnsi" w:eastAsiaTheme="majorEastAsia" w:hAnsiTheme="majorHAnsi" w:cstheme="majorBidi"/>
          <w:noProof/>
          <w:color w:val="17365D" w:themeColor="text2" w:themeShade="BF"/>
          <w:spacing w:val="5"/>
          <w:kern w:val="28"/>
          <w:sz w:val="52"/>
          <w:szCs w:val="52"/>
          <w:lang w:val="fr-FR" w:eastAsia="fr-FR"/>
        </w:rPr>
        <mc:AlternateContent>
          <mc:Choice Requires="wps">
            <w:drawing>
              <wp:anchor distT="0" distB="0" distL="114300" distR="114300" simplePos="0" relativeHeight="251659264" behindDoc="0" locked="0" layoutInCell="1" allowOverlap="1" wp14:anchorId="4D932D02" wp14:editId="2232808B">
                <wp:simplePos x="0" y="0"/>
                <wp:positionH relativeFrom="column">
                  <wp:posOffset>179347</wp:posOffset>
                </wp:positionH>
                <wp:positionV relativeFrom="paragraph">
                  <wp:posOffset>998893</wp:posOffset>
                </wp:positionV>
                <wp:extent cx="5539105" cy="2614930"/>
                <wp:effectExtent l="0" t="0" r="23495" b="13970"/>
                <wp:wrapNone/>
                <wp:docPr id="1" name="Zone de texte 1"/>
                <wp:cNvGraphicFramePr/>
                <a:graphic xmlns:a="http://schemas.openxmlformats.org/drawingml/2006/main">
                  <a:graphicData uri="http://schemas.microsoft.com/office/word/2010/wordprocessingShape">
                    <wps:wsp>
                      <wps:cNvSpPr txBox="1"/>
                      <wps:spPr>
                        <a:xfrm>
                          <a:off x="0" y="0"/>
                          <a:ext cx="5539105" cy="261493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34F98" w:rsidRPr="00534F98" w:rsidRDefault="00534F98" w:rsidP="00534F98">
                            <w:pPr>
                              <w:rPr>
                                <w:rStyle w:val="Accentuation"/>
                                <w:sz w:val="36"/>
                                <w:lang w:val="fr-FR"/>
                              </w:rPr>
                            </w:pPr>
                            <w:r w:rsidRPr="00534F98">
                              <w:rPr>
                                <w:rStyle w:val="Accentuation"/>
                                <w:b/>
                                <w:sz w:val="32"/>
                                <w:lang w:val="fr-FR"/>
                              </w:rPr>
                              <w:t>Réalisé par</w:t>
                            </w:r>
                            <w:r w:rsidRPr="00534F98">
                              <w:rPr>
                                <w:rStyle w:val="Accentuation"/>
                                <w:sz w:val="32"/>
                                <w:lang w:val="fr-FR"/>
                              </w:rPr>
                              <w:t xml:space="preserve"> : Ayoub </w:t>
                            </w:r>
                            <w:proofErr w:type="spellStart"/>
                            <w:r w:rsidRPr="00534F98">
                              <w:rPr>
                                <w:rStyle w:val="Accentuation"/>
                                <w:sz w:val="32"/>
                                <w:lang w:val="fr-FR"/>
                              </w:rPr>
                              <w:t>Attaraz</w:t>
                            </w:r>
                            <w:proofErr w:type="spellEnd"/>
                            <w:r w:rsidRPr="00534F98">
                              <w:rPr>
                                <w:rStyle w:val="Accentuation"/>
                                <w:sz w:val="32"/>
                                <w:lang w:val="fr-FR"/>
                              </w:rPr>
                              <w:t xml:space="preserve"> &amp; </w:t>
                            </w:r>
                            <w:proofErr w:type="spellStart"/>
                            <w:r w:rsidRPr="00534F98">
                              <w:rPr>
                                <w:rStyle w:val="Accentuation"/>
                                <w:sz w:val="32"/>
                                <w:lang w:val="fr-FR"/>
                              </w:rPr>
                              <w:t>Omniya</w:t>
                            </w:r>
                            <w:proofErr w:type="spellEnd"/>
                            <w:r w:rsidRPr="00534F98">
                              <w:rPr>
                                <w:rStyle w:val="Accentuation"/>
                                <w:sz w:val="32"/>
                                <w:lang w:val="fr-FR"/>
                              </w:rPr>
                              <w:t xml:space="preserve"> </w:t>
                            </w:r>
                            <w:proofErr w:type="spellStart"/>
                            <w:r w:rsidRPr="00534F98">
                              <w:rPr>
                                <w:rStyle w:val="Accentuation"/>
                                <w:sz w:val="32"/>
                                <w:lang w:val="fr-FR"/>
                              </w:rPr>
                              <w:t>Benharraf</w:t>
                            </w:r>
                            <w:proofErr w:type="spellEnd"/>
                            <w:r w:rsidRPr="00534F98">
                              <w:rPr>
                                <w:rStyle w:val="Accentuation"/>
                                <w:sz w:val="32"/>
                                <w:lang w:val="fr-FR"/>
                              </w:rPr>
                              <w:br/>
                            </w:r>
                            <w:r w:rsidRPr="00534F98">
                              <w:rPr>
                                <w:rStyle w:val="Accentuation"/>
                                <w:b/>
                                <w:sz w:val="32"/>
                                <w:lang w:val="fr-FR"/>
                              </w:rPr>
                              <w:t>Encadré par</w:t>
                            </w:r>
                            <w:r w:rsidRPr="00534F98">
                              <w:rPr>
                                <w:rStyle w:val="Accentuation"/>
                                <w:sz w:val="32"/>
                                <w:lang w:val="fr-FR"/>
                              </w:rPr>
                              <w:t xml:space="preserve"> : </w:t>
                            </w:r>
                            <w:r w:rsidRPr="00534F98">
                              <w:rPr>
                                <w:i/>
                                <w:iCs/>
                                <w:sz w:val="32"/>
                                <w:lang w:val="fr-FR"/>
                              </w:rPr>
                              <w:t>MENOUNGA MBILONG PAUL</w:t>
                            </w:r>
                            <w:r w:rsidRPr="00534F98">
                              <w:rPr>
                                <w:rStyle w:val="Accentuation"/>
                                <w:sz w:val="32"/>
                                <w:lang w:val="fr-FR"/>
                              </w:rPr>
                              <w:br/>
                            </w:r>
                            <w:r w:rsidRPr="00534F98">
                              <w:rPr>
                                <w:rStyle w:val="Accentuation"/>
                                <w:b/>
                                <w:sz w:val="32"/>
                                <w:lang w:val="fr-FR"/>
                              </w:rPr>
                              <w:t>Filière</w:t>
                            </w:r>
                            <w:r w:rsidRPr="00534F98">
                              <w:rPr>
                                <w:rStyle w:val="Accentuation"/>
                                <w:sz w:val="32"/>
                                <w:lang w:val="fr-FR"/>
                              </w:rPr>
                              <w:t xml:space="preserve"> : L2 Dev</w:t>
                            </w:r>
                          </w:p>
                          <w:p w:rsidR="00534F98" w:rsidRDefault="00534F98" w:rsidP="00534F98">
                            <w:pPr>
                              <w:rPr>
                                <w:rStyle w:val="lev"/>
                                <w:sz w:val="36"/>
                                <w:szCs w:val="36"/>
                                <w:lang w:val="fr-FR"/>
                              </w:rPr>
                            </w:pPr>
                          </w:p>
                          <w:p w:rsidR="00534F98" w:rsidRDefault="00534F98" w:rsidP="00534F98">
                            <w:pPr>
                              <w:rPr>
                                <w:rStyle w:val="lev"/>
                                <w:sz w:val="36"/>
                                <w:szCs w:val="36"/>
                                <w:lang w:val="fr-FR"/>
                              </w:rPr>
                            </w:pPr>
                          </w:p>
                          <w:p w:rsidR="00534F98" w:rsidRPr="00C37E6D" w:rsidRDefault="00534F98" w:rsidP="00534F98">
                            <w:pPr>
                              <w:jc w:val="center"/>
                              <w:rPr>
                                <w:rStyle w:val="Accentuation"/>
                                <w:sz w:val="36"/>
                                <w:szCs w:val="36"/>
                                <w:lang w:val="fr-FR"/>
                              </w:rPr>
                            </w:pPr>
                            <w:r w:rsidRPr="00C37E6D">
                              <w:rPr>
                                <w:rStyle w:val="lev"/>
                                <w:sz w:val="36"/>
                                <w:szCs w:val="36"/>
                                <w:lang w:val="fr-FR"/>
                              </w:rPr>
                              <w:t>Année universitaire :</w:t>
                            </w:r>
                            <w:r w:rsidR="007F4BF4">
                              <w:rPr>
                                <w:lang w:val="fr-FR"/>
                              </w:rPr>
                              <w:t xml:space="preserve"> 2025 / 2026</w:t>
                            </w:r>
                          </w:p>
                          <w:p w:rsidR="00534F98" w:rsidRDefault="00534F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14.1pt;margin-top:78.65pt;width:436.15pt;height:20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" fillcolor="white [3201]" strokecolor="white [3212]" strokeweight=".5pt">
                <v:textbox>
                  <w:txbxContent>
                    <w:p w:rsidR="00534F98" w:rsidRPr="00534F98" w:rsidRDefault="00534F98" w:rsidP="00534F98">
                      <w:pPr>
                        <w:rPr>
                          <w:rStyle w:val="Accentuation"/>
                          <w:sz w:val="36"/>
                          <w:lang w:val="fr-FR"/>
                        </w:rPr>
                      </w:pPr>
                      <w:r w:rsidRPr="00534F98">
                        <w:rPr>
                          <w:rStyle w:val="Accentuation"/>
                          <w:b/>
                          <w:sz w:val="32"/>
                          <w:lang w:val="fr-FR"/>
                        </w:rPr>
                        <w:t>Réalisé par</w:t>
                      </w:r>
                      <w:r w:rsidRPr="00534F98">
                        <w:rPr>
                          <w:rStyle w:val="Accentuation"/>
                          <w:sz w:val="32"/>
                          <w:lang w:val="fr-FR"/>
                        </w:rPr>
                        <w:t xml:space="preserve"> : Ayoub </w:t>
                      </w:r>
                      <w:proofErr w:type="spellStart"/>
                      <w:r w:rsidRPr="00534F98">
                        <w:rPr>
                          <w:rStyle w:val="Accentuation"/>
                          <w:sz w:val="32"/>
                          <w:lang w:val="fr-FR"/>
                        </w:rPr>
                        <w:t>Attaraz</w:t>
                      </w:r>
                      <w:proofErr w:type="spellEnd"/>
                      <w:r w:rsidRPr="00534F98">
                        <w:rPr>
                          <w:rStyle w:val="Accentuation"/>
                          <w:sz w:val="32"/>
                          <w:lang w:val="fr-FR"/>
                        </w:rPr>
                        <w:t xml:space="preserve"> &amp; </w:t>
                      </w:r>
                      <w:proofErr w:type="spellStart"/>
                      <w:r w:rsidRPr="00534F98">
                        <w:rPr>
                          <w:rStyle w:val="Accentuation"/>
                          <w:sz w:val="32"/>
                          <w:lang w:val="fr-FR"/>
                        </w:rPr>
                        <w:t>Omniya</w:t>
                      </w:r>
                      <w:proofErr w:type="spellEnd"/>
                      <w:r w:rsidRPr="00534F98">
                        <w:rPr>
                          <w:rStyle w:val="Accentuation"/>
                          <w:sz w:val="32"/>
                          <w:lang w:val="fr-FR"/>
                        </w:rPr>
                        <w:t xml:space="preserve"> </w:t>
                      </w:r>
                      <w:proofErr w:type="spellStart"/>
                      <w:r w:rsidRPr="00534F98">
                        <w:rPr>
                          <w:rStyle w:val="Accentuation"/>
                          <w:sz w:val="32"/>
                          <w:lang w:val="fr-FR"/>
                        </w:rPr>
                        <w:t>Benharraf</w:t>
                      </w:r>
                      <w:proofErr w:type="spellEnd"/>
                      <w:r w:rsidRPr="00534F98">
                        <w:rPr>
                          <w:rStyle w:val="Accentuation"/>
                          <w:sz w:val="32"/>
                          <w:lang w:val="fr-FR"/>
                        </w:rPr>
                        <w:br/>
                      </w:r>
                      <w:r w:rsidRPr="00534F98">
                        <w:rPr>
                          <w:rStyle w:val="Accentuation"/>
                          <w:b/>
                          <w:sz w:val="32"/>
                          <w:lang w:val="fr-FR"/>
                        </w:rPr>
                        <w:t>Encadré par</w:t>
                      </w:r>
                      <w:r w:rsidRPr="00534F98">
                        <w:rPr>
                          <w:rStyle w:val="Accentuation"/>
                          <w:sz w:val="32"/>
                          <w:lang w:val="fr-FR"/>
                        </w:rPr>
                        <w:t xml:space="preserve"> : </w:t>
                      </w:r>
                      <w:r w:rsidRPr="00534F98">
                        <w:rPr>
                          <w:i/>
                          <w:iCs/>
                          <w:sz w:val="32"/>
                          <w:lang w:val="fr-FR"/>
                        </w:rPr>
                        <w:t>MENOUNGA MBILONG PAUL</w:t>
                      </w:r>
                      <w:r w:rsidRPr="00534F98">
                        <w:rPr>
                          <w:rStyle w:val="Accentuation"/>
                          <w:sz w:val="32"/>
                          <w:lang w:val="fr-FR"/>
                        </w:rPr>
                        <w:br/>
                      </w:r>
                      <w:r w:rsidRPr="00534F98">
                        <w:rPr>
                          <w:rStyle w:val="Accentuation"/>
                          <w:b/>
                          <w:sz w:val="32"/>
                          <w:lang w:val="fr-FR"/>
                        </w:rPr>
                        <w:t>Filière</w:t>
                      </w:r>
                      <w:r w:rsidRPr="00534F98">
                        <w:rPr>
                          <w:rStyle w:val="Accentuation"/>
                          <w:sz w:val="32"/>
                          <w:lang w:val="fr-FR"/>
                        </w:rPr>
                        <w:t xml:space="preserve"> : L2 Dev</w:t>
                      </w:r>
                    </w:p>
                    <w:p w:rsidR="00534F98" w:rsidRDefault="00534F98" w:rsidP="00534F98">
                      <w:pPr>
                        <w:rPr>
                          <w:rStyle w:val="lev"/>
                          <w:sz w:val="36"/>
                          <w:szCs w:val="36"/>
                          <w:lang w:val="fr-FR"/>
                        </w:rPr>
                      </w:pPr>
                    </w:p>
                    <w:p w:rsidR="00534F98" w:rsidRDefault="00534F98" w:rsidP="00534F98">
                      <w:pPr>
                        <w:rPr>
                          <w:rStyle w:val="lev"/>
                          <w:sz w:val="36"/>
                          <w:szCs w:val="36"/>
                          <w:lang w:val="fr-FR"/>
                        </w:rPr>
                      </w:pPr>
                    </w:p>
                    <w:p w:rsidR="00534F98" w:rsidRPr="00C37E6D" w:rsidRDefault="00534F98" w:rsidP="00534F98">
                      <w:pPr>
                        <w:jc w:val="center"/>
                        <w:rPr>
                          <w:rStyle w:val="Accentuation"/>
                          <w:sz w:val="36"/>
                          <w:szCs w:val="36"/>
                          <w:lang w:val="fr-FR"/>
                        </w:rPr>
                      </w:pPr>
                      <w:r w:rsidRPr="00C37E6D">
                        <w:rPr>
                          <w:rStyle w:val="lev"/>
                          <w:sz w:val="36"/>
                          <w:szCs w:val="36"/>
                          <w:lang w:val="fr-FR"/>
                        </w:rPr>
                        <w:t>Année universitaire :</w:t>
                      </w:r>
                      <w:r w:rsidR="007F4BF4">
                        <w:rPr>
                          <w:lang w:val="fr-FR"/>
                        </w:rPr>
                        <w:t xml:space="preserve"> 2025 / 2026</w:t>
                      </w:r>
                    </w:p>
                    <w:p w:rsidR="00534F98" w:rsidRDefault="00534F98"/>
                  </w:txbxContent>
                </v:textbox>
              </v:shape>
            </w:pict>
          </mc:Fallback>
        </mc:AlternateContent>
      </w:r>
      <w:r>
        <w:rPr>
          <w:rStyle w:val="Accentuation"/>
          <w:lang w:val="fr-FR"/>
        </w:rPr>
        <w:br w:type="page"/>
      </w:r>
    </w:p>
    <w:p w:rsidR="0018253B" w:rsidRDefault="0018253B" w:rsidP="00C37E6D">
      <w:pPr>
        <w:rPr>
          <w:rStyle w:val="Accentuation"/>
          <w:lang w:val="fr-FR"/>
        </w:rPr>
      </w:pPr>
    </w:p>
    <w:p w:rsidR="00C37E6D" w:rsidRDefault="00C37E6D" w:rsidP="00C37E6D">
      <w:pPr>
        <w:rPr>
          <w:rStyle w:val="Accentuation"/>
          <w:lang w:val="fr-FR"/>
        </w:rPr>
      </w:pPr>
    </w:p>
    <w:p w:rsidR="00C37E6D" w:rsidRPr="00534F98" w:rsidRDefault="00E37AB8" w:rsidP="00534F98">
      <w:pPr>
        <w:pStyle w:val="Paragraphedeliste"/>
        <w:rPr>
          <w:b/>
          <w:bCs/>
          <w:sz w:val="36"/>
          <w:szCs w:val="36"/>
          <w:lang w:val="fr-FR"/>
        </w:rPr>
      </w:pPr>
      <w:r w:rsidRPr="00C37E6D">
        <w:rPr>
          <w:rStyle w:val="Accentuation"/>
          <w:lang w:val="fr-FR"/>
        </w:rPr>
        <w:br/>
      </w:r>
    </w:p>
    <w:p w:rsidR="00C37E6D" w:rsidRPr="00C37E6D" w:rsidRDefault="00C37E6D" w:rsidP="00C37E6D">
      <w:pPr>
        <w:rPr>
          <w:lang w:val="fr-FR"/>
        </w:rPr>
      </w:pPr>
    </w:p>
    <w:p w:rsidR="00E529A6" w:rsidRDefault="00E37AB8" w:rsidP="00534F98">
      <w:pPr>
        <w:pStyle w:val="Titre1"/>
        <w:jc w:val="center"/>
        <w:rPr>
          <w:rFonts w:ascii="Times New Roman" w:hAnsi="Times New Roman" w:cs="Times New Roman"/>
          <w:sz w:val="40"/>
          <w:szCs w:val="40"/>
          <w:lang w:val="fr-FR"/>
        </w:rPr>
      </w:pPr>
      <w:bookmarkStart w:id="0" w:name="_Toc219538936"/>
      <w:r w:rsidRPr="00534F98">
        <w:rPr>
          <w:rFonts w:ascii="Times New Roman" w:hAnsi="Times New Roman" w:cs="Times New Roman"/>
          <w:sz w:val="40"/>
          <w:szCs w:val="40"/>
          <w:lang w:val="fr-FR"/>
        </w:rPr>
        <w:t>Remerciements</w:t>
      </w:r>
      <w:bookmarkEnd w:id="0"/>
    </w:p>
    <w:p w:rsidR="00534F98" w:rsidRDefault="00534F98" w:rsidP="00534F98">
      <w:pPr>
        <w:rPr>
          <w:lang w:val="fr-FR"/>
        </w:rPr>
      </w:pPr>
    </w:p>
    <w:p w:rsidR="00534F98" w:rsidRPr="00534F98" w:rsidRDefault="00534F98" w:rsidP="00534F98">
      <w:pPr>
        <w:rPr>
          <w:lang w:val="fr-FR"/>
        </w:rPr>
      </w:pPr>
    </w:p>
    <w:p w:rsidR="00E529A6" w:rsidRPr="00534F98" w:rsidRDefault="00E37AB8" w:rsidP="00F0795C">
      <w:pPr>
        <w:spacing w:line="360" w:lineRule="auto"/>
        <w:jc w:val="center"/>
        <w:rPr>
          <w:rFonts w:ascii="Times New Roman" w:hAnsi="Times New Roman" w:cs="Times New Roman"/>
          <w:sz w:val="28"/>
          <w:szCs w:val="28"/>
          <w:lang w:val="fr-FR"/>
        </w:rPr>
      </w:pPr>
      <w:r w:rsidRPr="00534F98">
        <w:rPr>
          <w:rFonts w:ascii="Times New Roman" w:hAnsi="Times New Roman" w:cs="Times New Roman"/>
          <w:sz w:val="28"/>
          <w:szCs w:val="28"/>
          <w:lang w:val="fr-FR"/>
        </w:rPr>
        <w:t>Nous adressons nos sincères remerciements à notre enseignant pour son encadrement, sa disponibilité et ses conseils précieux tout au long de la réalisation de ce projet. Nous remercions également nos camarades pour l’entraide et les échanges constructifs, ainsi que toutes les personnes ayant contribué, directement ou indirectement, à l’aboutissement de ce travail académique.</w:t>
      </w:r>
    </w:p>
    <w:p w:rsidR="00EF55B3" w:rsidRDefault="00534F98">
      <w:pPr>
        <w:rPr>
          <w:rFonts w:asciiTheme="majorHAnsi" w:eastAsiaTheme="majorEastAsia" w:hAnsiTheme="majorHAnsi" w:cstheme="majorBidi"/>
          <w:b/>
          <w:bCs/>
          <w:color w:val="365F91" w:themeColor="accent1" w:themeShade="BF"/>
          <w:sz w:val="28"/>
          <w:szCs w:val="28"/>
          <w:lang w:val="fr-FR"/>
        </w:rPr>
      </w:pPr>
      <w:r>
        <w:rPr>
          <w:lang w:val="fr-FR"/>
        </w:rPr>
        <w:br w:type="page"/>
      </w:r>
    </w:p>
    <w:sdt>
      <w:sdtPr>
        <w:rPr>
          <w:rFonts w:ascii="Times New Roman" w:eastAsiaTheme="minorEastAsia" w:hAnsi="Times New Roman" w:cs="Times New Roman"/>
          <w:b w:val="0"/>
          <w:bCs w:val="0"/>
          <w:color w:val="auto"/>
          <w:sz w:val="32"/>
          <w:szCs w:val="22"/>
          <w:lang w:val="fr-FR"/>
        </w:rPr>
        <w:id w:val="-1555615081"/>
        <w:docPartObj>
          <w:docPartGallery w:val="Table of Contents"/>
          <w:docPartUnique/>
        </w:docPartObj>
      </w:sdtPr>
      <w:sdtEndPr>
        <w:rPr>
          <w:rFonts w:asciiTheme="minorHAnsi" w:hAnsiTheme="minorHAnsi" w:cstheme="minorBidi"/>
          <w:sz w:val="22"/>
          <w:lang w:val="en-US"/>
        </w:rPr>
      </w:sdtEndPr>
      <w:sdtContent>
        <w:p w:rsidR="00EF55B3" w:rsidRPr="00E37AB8" w:rsidRDefault="00EF55B3">
          <w:pPr>
            <w:pStyle w:val="En-ttedetabledesmatires"/>
            <w:rPr>
              <w:rFonts w:ascii="Times New Roman" w:hAnsi="Times New Roman" w:cs="Times New Roman"/>
              <w:sz w:val="32"/>
            </w:rPr>
          </w:pPr>
          <w:r w:rsidRPr="00E37AB8">
            <w:rPr>
              <w:rFonts w:ascii="Times New Roman" w:hAnsi="Times New Roman" w:cs="Times New Roman"/>
              <w:sz w:val="32"/>
              <w:lang w:val="fr-FR"/>
            </w:rPr>
            <w:t>Table des matières</w:t>
          </w:r>
        </w:p>
        <w:p w:rsidR="00E37AB8" w:rsidRPr="00E37AB8" w:rsidRDefault="00EF55B3" w:rsidP="00E37AB8">
          <w:pPr>
            <w:pStyle w:val="TM1"/>
            <w:tabs>
              <w:tab w:val="right" w:leader="dot" w:pos="9395"/>
            </w:tabs>
            <w:spacing w:line="360" w:lineRule="auto"/>
            <w:rPr>
              <w:rFonts w:ascii="Times New Roman" w:hAnsi="Times New Roman" w:cs="Times New Roman"/>
              <w:noProof/>
              <w:sz w:val="28"/>
              <w:szCs w:val="28"/>
            </w:rPr>
          </w:pPr>
          <w:r w:rsidRPr="00F0795C">
            <w:rPr>
              <w:sz w:val="28"/>
            </w:rPr>
            <w:fldChar w:fldCharType="begin"/>
          </w:r>
          <w:r w:rsidRPr="00F0795C">
            <w:rPr>
              <w:sz w:val="28"/>
            </w:rPr>
            <w:instrText xml:space="preserve"> TOC \o "1-3" \h \z \u </w:instrText>
          </w:r>
          <w:r w:rsidRPr="00F0795C">
            <w:rPr>
              <w:sz w:val="28"/>
            </w:rPr>
            <w:fldChar w:fldCharType="separate"/>
          </w:r>
          <w:hyperlink w:anchor="_Toc219538936" w:history="1">
            <w:r w:rsidR="00E37AB8" w:rsidRPr="00E37AB8">
              <w:rPr>
                <w:rStyle w:val="Lienhypertexte"/>
                <w:rFonts w:ascii="Times New Roman" w:hAnsi="Times New Roman" w:cs="Times New Roman"/>
                <w:noProof/>
                <w:sz w:val="28"/>
                <w:szCs w:val="28"/>
              </w:rPr>
              <w:t>Remerciements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_Toc219538936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1"/>
            <w:tabs>
              <w:tab w:val="right" w:leader="dot" w:pos="9395"/>
            </w:tabs>
            <w:spacing w:line="360" w:lineRule="auto"/>
            <w:rPr>
              <w:rFonts w:ascii="Times New Roman" w:hAnsi="Times New Roman" w:cs="Times New Roman"/>
              <w:noProof/>
              <w:sz w:val="28"/>
              <w:szCs w:val="28"/>
            </w:rPr>
          </w:pPr>
          <w:hyperlink w:anchor="_Toc219538937" w:history="1">
            <w:r w:rsidR="00E37AB8" w:rsidRPr="00E37AB8">
              <w:rPr>
                <w:rStyle w:val="Lienhypertexte"/>
                <w:rFonts w:ascii="Times New Roman" w:hAnsi="Times New Roman" w:cs="Times New Roman"/>
                <w:noProof/>
                <w:sz w:val="28"/>
                <w:szCs w:val="28"/>
              </w:rPr>
              <w:t>Résumé</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_Toc219538937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3</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38" w:history="1">
            <w:r w:rsidR="00E37AB8" w:rsidRPr="00E37AB8">
              <w:rPr>
                <w:rStyle w:val="Lienhypertexte"/>
                <w:rFonts w:ascii="Times New Roman" w:hAnsi="Times New Roman" w:cs="Times New Roman"/>
                <w:noProof/>
                <w:sz w:val="28"/>
                <w:szCs w:val="28"/>
              </w:rPr>
              <w:t>1.</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Introduction</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_Toc219538938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4</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39" w:history="1">
            <w:r w:rsidR="00E37AB8" w:rsidRPr="00E37AB8">
              <w:rPr>
                <w:rStyle w:val="Lienhypertexte"/>
                <w:rFonts w:ascii="Times New Roman" w:hAnsi="Times New Roman" w:cs="Times New Roman"/>
                <w:noProof/>
                <w:sz w:val="28"/>
                <w:szCs w:val="28"/>
              </w:rPr>
              <w:t>2.</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Contexte et Objectifs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_Toc219538939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5</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0" w:history="1">
            <w:r w:rsidR="00E37AB8" w:rsidRPr="00E37AB8">
              <w:rPr>
                <w:rStyle w:val="Lienhypertexte"/>
                <w:rFonts w:ascii="Times New Roman" w:hAnsi="Times New Roman" w:cs="Times New Roman"/>
                <w:noProof/>
                <w:sz w:val="28"/>
                <w:szCs w:val="28"/>
              </w:rPr>
              <w:t>1)</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Contexte</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_Toc219538940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5</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1" w:history="1">
            <w:r w:rsidR="00E37AB8" w:rsidRPr="00E37AB8">
              <w:rPr>
                <w:rStyle w:val="Lienhypertexte"/>
                <w:rFonts w:ascii="Times New Roman" w:hAnsi="Times New Roman" w:cs="Times New Roman"/>
                <w:noProof/>
                <w:sz w:val="28"/>
                <w:szCs w:val="28"/>
              </w:rPr>
              <w:t>2)</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Objectifs Généraux</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_Toc219538941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5</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2" w:history="1">
            <w:r w:rsidR="00E37AB8" w:rsidRPr="00E37AB8">
              <w:rPr>
                <w:rStyle w:val="Lienhypertexte"/>
                <w:rFonts w:ascii="Times New Roman" w:hAnsi="Times New Roman" w:cs="Times New Roman"/>
                <w:noProof/>
                <w:sz w:val="28"/>
                <w:szCs w:val="28"/>
              </w:rPr>
              <w:t>3)</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Objectifs Spécifiques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_Toc219538942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5</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43" w:history="1">
            <w:r w:rsidR="00E37AB8" w:rsidRPr="00E37AB8">
              <w:rPr>
                <w:rStyle w:val="Lienhypertexte"/>
                <w:rFonts w:ascii="Times New Roman" w:hAnsi="Times New Roman" w:cs="Times New Roman"/>
                <w:noProof/>
                <w:sz w:val="28"/>
                <w:szCs w:val="28"/>
              </w:rPr>
              <w:t>3.</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Analyse des Besoins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_Toc219538943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6</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4" w:history="1">
            <w:r w:rsidR="00E37AB8" w:rsidRPr="00E37AB8">
              <w:rPr>
                <w:rStyle w:val="Lienhypertexte"/>
                <w:rFonts w:ascii="Times New Roman" w:hAnsi="Times New Roman" w:cs="Times New Roman"/>
                <w:noProof/>
                <w:sz w:val="28"/>
                <w:szCs w:val="28"/>
              </w:rPr>
              <w:t>1)</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Besoins Fonctionnels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_Toc219538944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6</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5" w:history="1">
            <w:r w:rsidR="00E37AB8" w:rsidRPr="00E37AB8">
              <w:rPr>
                <w:rStyle w:val="Lienhypertexte"/>
                <w:rFonts w:ascii="Times New Roman" w:hAnsi="Times New Roman" w:cs="Times New Roman"/>
                <w:noProof/>
                <w:sz w:val="28"/>
                <w:szCs w:val="28"/>
              </w:rPr>
              <w:t>2)</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Besoins Non Fonctionnels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_Toc219538945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6</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3"/>
            <w:tabs>
              <w:tab w:val="left" w:pos="880"/>
              <w:tab w:val="right" w:leader="dot" w:pos="9395"/>
            </w:tabs>
            <w:spacing w:line="360" w:lineRule="auto"/>
            <w:rPr>
              <w:rFonts w:ascii="Times New Roman" w:hAnsi="Times New Roman" w:cs="Times New Roman"/>
              <w:noProof/>
              <w:sz w:val="28"/>
              <w:szCs w:val="28"/>
            </w:rPr>
          </w:pPr>
          <w:hyperlink w:anchor="_Toc219538946" w:history="1">
            <w:r w:rsidR="00E37AB8" w:rsidRPr="00E37AB8">
              <w:rPr>
                <w:rStyle w:val="Lienhypertexte"/>
                <w:rFonts w:ascii="Times New Roman" w:hAnsi="Times New Roman" w:cs="Times New Roman"/>
                <w:noProof/>
                <w:sz w:val="28"/>
                <w:szCs w:val="28"/>
              </w:rPr>
              <w:t>3)</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Contraintes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_Toc219538946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6</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47" w:history="1">
            <w:r w:rsidR="00E37AB8" w:rsidRPr="00E37AB8">
              <w:rPr>
                <w:rStyle w:val="Lienhypertexte"/>
                <w:rFonts w:ascii="Times New Roman" w:hAnsi="Times New Roman" w:cs="Times New Roman"/>
                <w:noProof/>
                <w:sz w:val="28"/>
                <w:szCs w:val="28"/>
              </w:rPr>
              <w:t>4.</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Choix technologiques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_Toc219538947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7</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48" w:history="1">
            <w:r w:rsidR="00E37AB8" w:rsidRPr="00E37AB8">
              <w:rPr>
                <w:rStyle w:val="Lienhypertexte"/>
                <w:rFonts w:ascii="Times New Roman" w:hAnsi="Times New Roman" w:cs="Times New Roman"/>
                <w:noProof/>
                <w:sz w:val="28"/>
                <w:szCs w:val="28"/>
              </w:rPr>
              <w:t>5.</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Conception de l'architecture</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_Toc219538948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8</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49" w:history="1">
            <w:r w:rsidR="00E37AB8" w:rsidRPr="00E37AB8">
              <w:rPr>
                <w:rStyle w:val="Lienhypertexte"/>
                <w:rFonts w:ascii="Times New Roman" w:hAnsi="Times New Roman" w:cs="Times New Roman"/>
                <w:noProof/>
                <w:sz w:val="28"/>
                <w:szCs w:val="28"/>
              </w:rPr>
              <w:t>6.</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Réalisation de l'interface</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_Toc219538949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9</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50" w:history="1">
            <w:r w:rsidR="00E37AB8" w:rsidRPr="00E37AB8">
              <w:rPr>
                <w:rStyle w:val="Lienhypertexte"/>
                <w:rFonts w:ascii="Times New Roman" w:hAnsi="Times New Roman" w:cs="Times New Roman"/>
                <w:noProof/>
                <w:sz w:val="28"/>
                <w:szCs w:val="28"/>
              </w:rPr>
              <w:t>7.</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Implémentation des fonctionnalités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_Toc219538950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10</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51" w:history="1">
            <w:r w:rsidR="00E37AB8" w:rsidRPr="00E37AB8">
              <w:rPr>
                <w:rStyle w:val="Lienhypertexte"/>
                <w:rFonts w:ascii="Times New Roman" w:hAnsi="Times New Roman" w:cs="Times New Roman"/>
                <w:noProof/>
                <w:sz w:val="28"/>
                <w:szCs w:val="28"/>
              </w:rPr>
              <w:t>8.</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Tests et validation</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_Toc219538951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11</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660"/>
              <w:tab w:val="right" w:leader="dot" w:pos="9395"/>
            </w:tabs>
            <w:spacing w:line="360" w:lineRule="auto"/>
            <w:rPr>
              <w:rFonts w:ascii="Times New Roman" w:hAnsi="Times New Roman" w:cs="Times New Roman"/>
              <w:noProof/>
              <w:sz w:val="28"/>
              <w:szCs w:val="28"/>
            </w:rPr>
          </w:pPr>
          <w:hyperlink w:anchor="_Toc219538952" w:history="1">
            <w:r w:rsidR="00E37AB8" w:rsidRPr="00E37AB8">
              <w:rPr>
                <w:rStyle w:val="Lienhypertexte"/>
                <w:rFonts w:ascii="Times New Roman" w:hAnsi="Times New Roman" w:cs="Times New Roman"/>
                <w:noProof/>
                <w:sz w:val="28"/>
                <w:szCs w:val="28"/>
              </w:rPr>
              <w:t>9.</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Difficultés rencontrées et solutions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_Toc219538952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11</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880"/>
              <w:tab w:val="right" w:leader="dot" w:pos="9395"/>
            </w:tabs>
            <w:spacing w:line="360" w:lineRule="auto"/>
            <w:rPr>
              <w:rFonts w:ascii="Times New Roman" w:hAnsi="Times New Roman" w:cs="Times New Roman"/>
              <w:noProof/>
              <w:sz w:val="28"/>
              <w:szCs w:val="28"/>
            </w:rPr>
          </w:pPr>
          <w:hyperlink w:anchor="_Toc219538953" w:history="1">
            <w:r w:rsidR="00E37AB8" w:rsidRPr="00E37AB8">
              <w:rPr>
                <w:rStyle w:val="Lienhypertexte"/>
                <w:rFonts w:ascii="Times New Roman" w:hAnsi="Times New Roman" w:cs="Times New Roman"/>
                <w:noProof/>
                <w:sz w:val="28"/>
                <w:szCs w:val="28"/>
              </w:rPr>
              <w:t>10.</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Annexes</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_Toc219538953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12</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left" w:pos="880"/>
              <w:tab w:val="right" w:leader="dot" w:pos="9395"/>
            </w:tabs>
            <w:spacing w:line="360" w:lineRule="auto"/>
            <w:rPr>
              <w:rFonts w:ascii="Times New Roman" w:hAnsi="Times New Roman" w:cs="Times New Roman"/>
              <w:noProof/>
              <w:sz w:val="28"/>
              <w:szCs w:val="28"/>
            </w:rPr>
          </w:pPr>
          <w:hyperlink w:anchor="_Toc219538954" w:history="1">
            <w:r w:rsidR="00E37AB8" w:rsidRPr="00E37AB8">
              <w:rPr>
                <w:rStyle w:val="Lienhypertexte"/>
                <w:rFonts w:ascii="Times New Roman" w:hAnsi="Times New Roman" w:cs="Times New Roman"/>
                <w:noProof/>
                <w:sz w:val="28"/>
                <w:szCs w:val="28"/>
              </w:rPr>
              <w:t>11.</w:t>
            </w:r>
            <w:r w:rsidR="00E37AB8" w:rsidRPr="00E37AB8">
              <w:rPr>
                <w:rFonts w:ascii="Times New Roman" w:hAnsi="Times New Roman" w:cs="Times New Roman"/>
                <w:noProof/>
                <w:sz w:val="28"/>
                <w:szCs w:val="28"/>
              </w:rPr>
              <w:tab/>
            </w:r>
            <w:r w:rsidR="00E37AB8" w:rsidRPr="00E37AB8">
              <w:rPr>
                <w:rStyle w:val="Lienhypertexte"/>
                <w:rFonts w:ascii="Times New Roman" w:hAnsi="Times New Roman" w:cs="Times New Roman"/>
                <w:noProof/>
                <w:sz w:val="28"/>
                <w:szCs w:val="28"/>
              </w:rPr>
              <w:t>Conclusion</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_Toc219538954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13</w:t>
            </w:r>
            <w:r w:rsidR="00E37AB8" w:rsidRPr="00E37AB8">
              <w:rPr>
                <w:rFonts w:ascii="Times New Roman" w:hAnsi="Times New Roman" w:cs="Times New Roman"/>
                <w:noProof/>
                <w:webHidden/>
                <w:sz w:val="28"/>
                <w:szCs w:val="28"/>
              </w:rPr>
              <w:fldChar w:fldCharType="end"/>
            </w:r>
          </w:hyperlink>
        </w:p>
        <w:p w:rsidR="00E37AB8" w:rsidRPr="00E37AB8" w:rsidRDefault="005B7267" w:rsidP="00E37AB8">
          <w:pPr>
            <w:pStyle w:val="TM2"/>
            <w:tabs>
              <w:tab w:val="right" w:leader="dot" w:pos="9395"/>
            </w:tabs>
            <w:spacing w:line="360" w:lineRule="auto"/>
            <w:rPr>
              <w:rFonts w:ascii="Times New Roman" w:hAnsi="Times New Roman" w:cs="Times New Roman"/>
              <w:noProof/>
              <w:sz w:val="28"/>
              <w:szCs w:val="28"/>
            </w:rPr>
          </w:pPr>
          <w:hyperlink w:anchor="_Toc219538955" w:history="1">
            <w:r w:rsidR="00E37AB8" w:rsidRPr="00E37AB8">
              <w:rPr>
                <w:rStyle w:val="Lienhypertexte"/>
                <w:rFonts w:ascii="Times New Roman" w:hAnsi="Times New Roman" w:cs="Times New Roman"/>
                <w:noProof/>
                <w:sz w:val="28"/>
                <w:szCs w:val="28"/>
              </w:rPr>
              <w:t>Bibliographie</w:t>
            </w:r>
            <w:r w:rsidR="00E37AB8" w:rsidRPr="00E37AB8">
              <w:rPr>
                <w:rFonts w:ascii="Times New Roman" w:hAnsi="Times New Roman" w:cs="Times New Roman"/>
                <w:noProof/>
                <w:webHidden/>
                <w:sz w:val="28"/>
                <w:szCs w:val="28"/>
              </w:rPr>
              <w:tab/>
            </w:r>
            <w:r w:rsidR="00E37AB8" w:rsidRPr="00E37AB8">
              <w:rPr>
                <w:rFonts w:ascii="Times New Roman" w:hAnsi="Times New Roman" w:cs="Times New Roman"/>
                <w:noProof/>
                <w:webHidden/>
                <w:sz w:val="28"/>
                <w:szCs w:val="28"/>
              </w:rPr>
              <w:fldChar w:fldCharType="begin"/>
            </w:r>
            <w:r w:rsidR="00E37AB8" w:rsidRPr="00E37AB8">
              <w:rPr>
                <w:rFonts w:ascii="Times New Roman" w:hAnsi="Times New Roman" w:cs="Times New Roman"/>
                <w:noProof/>
                <w:webHidden/>
                <w:sz w:val="28"/>
                <w:szCs w:val="28"/>
              </w:rPr>
              <w:instrText xml:space="preserve"> PAGEREF _Toc219538955 \h </w:instrText>
            </w:r>
            <w:r w:rsidR="00E37AB8" w:rsidRPr="00E37AB8">
              <w:rPr>
                <w:rFonts w:ascii="Times New Roman" w:hAnsi="Times New Roman" w:cs="Times New Roman"/>
                <w:noProof/>
                <w:webHidden/>
                <w:sz w:val="28"/>
                <w:szCs w:val="28"/>
              </w:rPr>
            </w:r>
            <w:r w:rsidR="00E37AB8" w:rsidRPr="00E37AB8">
              <w:rPr>
                <w:rFonts w:ascii="Times New Roman" w:hAnsi="Times New Roman" w:cs="Times New Roman"/>
                <w:noProof/>
                <w:webHidden/>
                <w:sz w:val="28"/>
                <w:szCs w:val="28"/>
              </w:rPr>
              <w:fldChar w:fldCharType="separate"/>
            </w:r>
            <w:r w:rsidR="00E37AB8" w:rsidRPr="00E37AB8">
              <w:rPr>
                <w:rFonts w:ascii="Times New Roman" w:hAnsi="Times New Roman" w:cs="Times New Roman"/>
                <w:noProof/>
                <w:webHidden/>
                <w:sz w:val="28"/>
                <w:szCs w:val="28"/>
              </w:rPr>
              <w:t>13</w:t>
            </w:r>
            <w:r w:rsidR="00E37AB8" w:rsidRPr="00E37AB8">
              <w:rPr>
                <w:rFonts w:ascii="Times New Roman" w:hAnsi="Times New Roman" w:cs="Times New Roman"/>
                <w:noProof/>
                <w:webHidden/>
                <w:sz w:val="28"/>
                <w:szCs w:val="28"/>
              </w:rPr>
              <w:fldChar w:fldCharType="end"/>
            </w:r>
          </w:hyperlink>
        </w:p>
        <w:p w:rsidR="00EF55B3" w:rsidRDefault="00EF55B3" w:rsidP="00F0795C">
          <w:pPr>
            <w:spacing w:line="360" w:lineRule="auto"/>
          </w:pPr>
          <w:r w:rsidRPr="00F0795C">
            <w:rPr>
              <w:b/>
              <w:bCs/>
              <w:sz w:val="28"/>
            </w:rPr>
            <w:fldChar w:fldCharType="end"/>
          </w:r>
        </w:p>
      </w:sdtContent>
    </w:sdt>
    <w:p w:rsidR="00EF55B3" w:rsidRDefault="00EF55B3">
      <w:pPr>
        <w:rPr>
          <w:rFonts w:asciiTheme="majorHAnsi" w:eastAsiaTheme="majorEastAsia" w:hAnsiTheme="majorHAnsi" w:cstheme="majorBidi"/>
          <w:b/>
          <w:bCs/>
          <w:color w:val="365F91" w:themeColor="accent1" w:themeShade="BF"/>
          <w:sz w:val="28"/>
          <w:szCs w:val="28"/>
          <w:lang w:val="fr-FR"/>
        </w:rPr>
      </w:pPr>
      <w:r>
        <w:rPr>
          <w:rFonts w:asciiTheme="majorHAnsi" w:eastAsiaTheme="majorEastAsia" w:hAnsiTheme="majorHAnsi" w:cstheme="majorBidi"/>
          <w:b/>
          <w:bCs/>
          <w:color w:val="365F91" w:themeColor="accent1" w:themeShade="BF"/>
          <w:sz w:val="28"/>
          <w:szCs w:val="28"/>
          <w:lang w:val="fr-FR"/>
        </w:rPr>
        <w:br w:type="page"/>
      </w:r>
    </w:p>
    <w:p w:rsidR="00534F98" w:rsidRDefault="00534F98">
      <w:pPr>
        <w:rPr>
          <w:rFonts w:asciiTheme="majorHAnsi" w:eastAsiaTheme="majorEastAsia" w:hAnsiTheme="majorHAnsi" w:cstheme="majorBidi"/>
          <w:b/>
          <w:bCs/>
          <w:color w:val="365F91" w:themeColor="accent1" w:themeShade="BF"/>
          <w:sz w:val="28"/>
          <w:szCs w:val="28"/>
          <w:lang w:val="fr-FR"/>
        </w:rPr>
      </w:pPr>
    </w:p>
    <w:p w:rsidR="00534F98" w:rsidRDefault="00534F98" w:rsidP="00534F98">
      <w:pPr>
        <w:pStyle w:val="Titre1"/>
        <w:jc w:val="center"/>
        <w:rPr>
          <w:rFonts w:ascii="Times New Roman" w:hAnsi="Times New Roman" w:cs="Times New Roman"/>
          <w:sz w:val="40"/>
          <w:szCs w:val="40"/>
          <w:lang w:val="fr-FR"/>
        </w:rPr>
      </w:pPr>
      <w:bookmarkStart w:id="1" w:name="_Toc219538937"/>
      <w:r>
        <w:rPr>
          <w:rFonts w:ascii="Times New Roman" w:hAnsi="Times New Roman" w:cs="Times New Roman"/>
          <w:sz w:val="40"/>
          <w:szCs w:val="40"/>
          <w:lang w:val="fr-FR"/>
        </w:rPr>
        <w:t>Résumé</w:t>
      </w:r>
      <w:bookmarkEnd w:id="1"/>
    </w:p>
    <w:p w:rsidR="00534F98" w:rsidRPr="00534F98" w:rsidRDefault="00534F98" w:rsidP="00F0795C">
      <w:pPr>
        <w:pStyle w:val="NormalWeb"/>
        <w:spacing w:line="360" w:lineRule="auto"/>
        <w:rPr>
          <w:sz w:val="28"/>
          <w:szCs w:val="28"/>
        </w:rPr>
      </w:pPr>
      <w:r w:rsidRPr="00534F98">
        <w:rPr>
          <w:sz w:val="28"/>
          <w:szCs w:val="28"/>
        </w:rPr>
        <w:t>Ce projet porte sur la conception et la réalisation d'une calculatrice scientifique multifonctionnelle développée en Java, utilisant l'API Swing pour l'interface graphique. L'application offre deux modes principaux : un mode standard pour les opérations arithmétiques basiques et un mode scientifique pour des fonctions mathématiques avancées telles que les racines, les puissances, les logarithmes, les fonctions trigonométriques et les conversions de bases numériques.</w:t>
      </w:r>
    </w:p>
    <w:p w:rsidR="00534F98" w:rsidRPr="00534F98" w:rsidRDefault="00534F98" w:rsidP="00F0795C">
      <w:pPr>
        <w:pStyle w:val="NormalWeb"/>
        <w:spacing w:line="360" w:lineRule="auto"/>
        <w:rPr>
          <w:sz w:val="28"/>
          <w:szCs w:val="28"/>
        </w:rPr>
      </w:pPr>
      <w:r w:rsidRPr="00534F98">
        <w:rPr>
          <w:sz w:val="28"/>
          <w:szCs w:val="28"/>
        </w:rPr>
        <w:t xml:space="preserve">Les objectifs étaient de créer un outil ergonomique, robuste et éducatif, en appliquant les principes de programmation événementielle, de gestion d'interfaces graphiques et de manipulation de données numériques. Le développement a été effectué dans l'environnement Eclipse avec l'aide du plugin </w:t>
      </w:r>
      <w:proofErr w:type="spellStart"/>
      <w:r w:rsidRPr="00534F98">
        <w:rPr>
          <w:sz w:val="28"/>
          <w:szCs w:val="28"/>
        </w:rPr>
        <w:t>WindowBuilder</w:t>
      </w:r>
      <w:proofErr w:type="spellEnd"/>
      <w:r w:rsidRPr="00534F98">
        <w:rPr>
          <w:sz w:val="28"/>
          <w:szCs w:val="28"/>
        </w:rPr>
        <w:t xml:space="preserve"> pour une conception visuelle accélérée.</w:t>
      </w:r>
    </w:p>
    <w:p w:rsidR="00534F98" w:rsidRPr="00534F98" w:rsidRDefault="00534F98" w:rsidP="00F0795C">
      <w:pPr>
        <w:pStyle w:val="NormalWeb"/>
        <w:spacing w:line="360" w:lineRule="auto"/>
        <w:rPr>
          <w:sz w:val="28"/>
          <w:szCs w:val="28"/>
        </w:rPr>
      </w:pPr>
      <w:r w:rsidRPr="00534F98">
        <w:rPr>
          <w:sz w:val="28"/>
          <w:szCs w:val="28"/>
        </w:rPr>
        <w:t>Les résultats obtenus incluent une application stable, capable de gérer des calculs complexes avec une gestion efficace des erreurs. Ce rapport détaille les étapes de conception, d'implémentation, de tests et les perspectives d'amélioration.</w:t>
      </w:r>
    </w:p>
    <w:p w:rsidR="00534F98" w:rsidRPr="00534F98" w:rsidRDefault="00534F98" w:rsidP="00F0795C">
      <w:pPr>
        <w:pStyle w:val="NormalWeb"/>
        <w:spacing w:line="360" w:lineRule="auto"/>
        <w:rPr>
          <w:sz w:val="28"/>
          <w:szCs w:val="28"/>
        </w:rPr>
      </w:pPr>
      <w:r w:rsidRPr="00534F98">
        <w:rPr>
          <w:sz w:val="28"/>
          <w:szCs w:val="28"/>
        </w:rPr>
        <w:t>Mots-clés : Java, Swing, calculatrice scientifique, programmation événementielle, interface graphique utilisateur.</w:t>
      </w:r>
    </w:p>
    <w:p w:rsidR="00534F98" w:rsidRPr="00534F98" w:rsidRDefault="00534F98" w:rsidP="00534F98">
      <w:pPr>
        <w:rPr>
          <w:lang w:val="fr-FR"/>
        </w:rPr>
      </w:pPr>
    </w:p>
    <w:p w:rsidR="00EF55B3" w:rsidRDefault="00EF55B3">
      <w:pPr>
        <w:rPr>
          <w:lang w:val="fr-FR"/>
        </w:rPr>
      </w:pPr>
      <w:r>
        <w:rPr>
          <w:lang w:val="fr-FR"/>
        </w:rPr>
        <w:br w:type="page"/>
      </w:r>
    </w:p>
    <w:p w:rsidR="00EF55B3" w:rsidRDefault="00EF55B3" w:rsidP="00EF55B3">
      <w:pPr>
        <w:pStyle w:val="Titre2"/>
        <w:rPr>
          <w:rFonts w:asciiTheme="minorHAnsi" w:eastAsiaTheme="minorEastAsia" w:hAnsiTheme="minorHAnsi" w:cstheme="minorBidi"/>
          <w:b w:val="0"/>
          <w:bCs w:val="0"/>
          <w:color w:val="auto"/>
          <w:sz w:val="22"/>
          <w:szCs w:val="22"/>
          <w:lang w:val="fr-FR"/>
        </w:rPr>
      </w:pPr>
    </w:p>
    <w:p w:rsidR="00EF55B3" w:rsidRDefault="00EF55B3" w:rsidP="00EF55B3">
      <w:pPr>
        <w:rPr>
          <w:lang w:val="fr-FR"/>
        </w:rPr>
      </w:pPr>
    </w:p>
    <w:p w:rsidR="00EF55B3" w:rsidRPr="00EF55B3" w:rsidRDefault="00EF55B3" w:rsidP="00EF55B3">
      <w:pPr>
        <w:rPr>
          <w:lang w:val="fr-FR"/>
        </w:rPr>
      </w:pPr>
    </w:p>
    <w:p w:rsidR="00E529A6" w:rsidRPr="00EF55B3" w:rsidRDefault="00EF55B3" w:rsidP="007F4BF4">
      <w:pPr>
        <w:pStyle w:val="Titre2"/>
        <w:numPr>
          <w:ilvl w:val="0"/>
          <w:numId w:val="41"/>
        </w:numPr>
        <w:rPr>
          <w:rFonts w:ascii="Times New Roman" w:hAnsi="Times New Roman" w:cs="Times New Roman"/>
          <w:sz w:val="40"/>
          <w:lang w:val="fr-FR"/>
        </w:rPr>
      </w:pPr>
      <w:bookmarkStart w:id="2" w:name="_Toc219538938"/>
      <w:r w:rsidRPr="00EF55B3">
        <w:rPr>
          <w:rFonts w:ascii="Times New Roman" w:hAnsi="Times New Roman" w:cs="Times New Roman"/>
          <w:sz w:val="40"/>
        </w:rPr>
        <w:t>I</w:t>
      </w:r>
      <w:r w:rsidR="00E37AB8" w:rsidRPr="00EF55B3">
        <w:rPr>
          <w:rFonts w:ascii="Times New Roman" w:hAnsi="Times New Roman" w:cs="Times New Roman"/>
          <w:sz w:val="40"/>
        </w:rPr>
        <w:t>ntroduction</w:t>
      </w:r>
      <w:bookmarkEnd w:id="2"/>
    </w:p>
    <w:p w:rsidR="00EF55B3" w:rsidRPr="00EF55B3" w:rsidRDefault="00EF55B3" w:rsidP="00EF55B3">
      <w:pPr>
        <w:rPr>
          <w:lang w:val="fr-FR"/>
        </w:rPr>
      </w:pPr>
    </w:p>
    <w:p w:rsidR="00F0795C" w:rsidRPr="00F0795C" w:rsidRDefault="00F0795C" w:rsidP="00F0795C">
      <w:p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Dans le domaine de l'informatique et des mathématiques appliquées, les calculatrices scientifiques constituent des outils indispensables pour les étudiants, ingénieurs, scientifiques et enseignants.</w:t>
      </w:r>
    </w:p>
    <w:p w:rsidR="00F0795C" w:rsidRPr="00F0795C" w:rsidRDefault="00F0795C" w:rsidP="00F0795C">
      <w:p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Alors que les calculatrices physiques offrent une portabilité, les versions logicielles permettent une personnalisation poussée, une intégration dans d'autres systèmes, et des évolutions faciles.</w:t>
      </w:r>
    </w:p>
    <w:p w:rsidR="00F0795C" w:rsidRPr="00F0795C" w:rsidRDefault="00F0795C" w:rsidP="00F0795C">
      <w:p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Ce projet vise à développer une calculatrice de bureau moderne en Java, en s'inspirant des fonctionnalités classiques des calculatrices scientifiques tout en offrant une interface claire et moderne.</w:t>
      </w:r>
    </w:p>
    <w:p w:rsidR="00F0795C" w:rsidRPr="00F0795C" w:rsidRDefault="00F0795C" w:rsidP="00F0795C">
      <w:p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L'application est destinée à un usage personnel et éducatif, et met l'accent sur :</w:t>
      </w:r>
    </w:p>
    <w:p w:rsidR="00F0795C" w:rsidRPr="00F0795C" w:rsidRDefault="00F0795C" w:rsidP="00F0795C">
      <w:pPr>
        <w:numPr>
          <w:ilvl w:val="0"/>
          <w:numId w:val="28"/>
        </w:num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Une ergonomie soignée</w:t>
      </w:r>
    </w:p>
    <w:p w:rsidR="00F0795C" w:rsidRPr="00F0795C" w:rsidRDefault="00F0795C" w:rsidP="00F0795C">
      <w:pPr>
        <w:numPr>
          <w:ilvl w:val="0"/>
          <w:numId w:val="28"/>
        </w:num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Une grande variété de fonctions mathématiques</w:t>
      </w:r>
    </w:p>
    <w:p w:rsidR="00F0795C" w:rsidRPr="00F0795C" w:rsidRDefault="00F0795C" w:rsidP="00F0795C">
      <w:pPr>
        <w:numPr>
          <w:ilvl w:val="0"/>
          <w:numId w:val="28"/>
        </w:num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Une gestion correcte des erreurs utilisateur</w:t>
      </w:r>
    </w:p>
    <w:p w:rsidR="00F0795C" w:rsidRPr="00F0795C" w:rsidRDefault="00F0795C" w:rsidP="00F0795C">
      <w:pPr>
        <w:numPr>
          <w:ilvl w:val="0"/>
          <w:numId w:val="28"/>
        </w:numPr>
        <w:spacing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Un code source clair et maintenable</w:t>
      </w:r>
    </w:p>
    <w:p w:rsidR="00EF55B3" w:rsidRDefault="00EF55B3">
      <w:pPr>
        <w:rPr>
          <w:rFonts w:ascii="Times New Roman" w:eastAsia="Times New Roman" w:hAnsi="Times New Roman" w:cs="Times New Roman"/>
          <w:sz w:val="24"/>
          <w:szCs w:val="24"/>
          <w:lang w:val="fr-FR" w:eastAsia="fr-FR"/>
        </w:rPr>
      </w:pPr>
      <w:r w:rsidRPr="00F0795C">
        <w:rPr>
          <w:lang w:val="fr-FR"/>
        </w:rPr>
        <w:br w:type="page"/>
      </w:r>
    </w:p>
    <w:p w:rsidR="00EF55B3" w:rsidRDefault="00EF55B3" w:rsidP="00EF55B3">
      <w:pPr>
        <w:pStyle w:val="NormalWeb"/>
      </w:pPr>
    </w:p>
    <w:p w:rsidR="00EF55B3" w:rsidRPr="00EF55B3" w:rsidRDefault="00EF55B3" w:rsidP="00EF55B3">
      <w:pPr>
        <w:rPr>
          <w:rFonts w:ascii="Times New Roman" w:hAnsi="Times New Roman" w:cs="Times New Roman"/>
          <w:lang w:val="fr-FR"/>
        </w:rPr>
      </w:pPr>
    </w:p>
    <w:p w:rsidR="00EF55B3" w:rsidRPr="00EF55B3" w:rsidRDefault="00EF55B3" w:rsidP="007F4BF4">
      <w:pPr>
        <w:pStyle w:val="Titre2"/>
        <w:numPr>
          <w:ilvl w:val="0"/>
          <w:numId w:val="41"/>
        </w:numPr>
        <w:rPr>
          <w:rFonts w:ascii="Times New Roman" w:hAnsi="Times New Roman" w:cs="Times New Roman"/>
          <w:sz w:val="40"/>
          <w:szCs w:val="40"/>
          <w:lang w:val="fr-FR"/>
        </w:rPr>
      </w:pPr>
      <w:bookmarkStart w:id="3" w:name="_Toc219538939"/>
      <w:r w:rsidRPr="00EF55B3">
        <w:rPr>
          <w:rFonts w:ascii="Times New Roman" w:hAnsi="Times New Roman" w:cs="Times New Roman"/>
          <w:sz w:val="40"/>
          <w:szCs w:val="40"/>
          <w:lang w:val="fr-FR"/>
        </w:rPr>
        <w:t>Contexte et Objectifs</w:t>
      </w:r>
      <w:bookmarkEnd w:id="3"/>
    </w:p>
    <w:p w:rsidR="00EF55B3" w:rsidRPr="00EF55B3" w:rsidRDefault="00EF55B3" w:rsidP="00EF55B3">
      <w:pPr>
        <w:pStyle w:val="Titre3"/>
        <w:numPr>
          <w:ilvl w:val="0"/>
          <w:numId w:val="16"/>
        </w:numPr>
        <w:rPr>
          <w:rFonts w:ascii="Times New Roman" w:hAnsi="Times New Roman" w:cs="Times New Roman"/>
          <w:sz w:val="28"/>
          <w:szCs w:val="28"/>
          <w:lang w:val="fr-FR"/>
        </w:rPr>
      </w:pPr>
      <w:bookmarkStart w:id="4" w:name="_Toc219538940"/>
      <w:r w:rsidRPr="00EF55B3">
        <w:rPr>
          <w:rFonts w:ascii="Times New Roman" w:hAnsi="Times New Roman" w:cs="Times New Roman"/>
          <w:sz w:val="28"/>
          <w:szCs w:val="28"/>
          <w:lang w:val="fr-FR"/>
        </w:rPr>
        <w:t>Contexte</w:t>
      </w:r>
      <w:bookmarkEnd w:id="4"/>
    </w:p>
    <w:p w:rsidR="00EF55B3" w:rsidRPr="00EF55B3" w:rsidRDefault="00EF55B3" w:rsidP="00F0795C">
      <w:pPr>
        <w:pStyle w:val="NormalWeb"/>
        <w:spacing w:line="360" w:lineRule="auto"/>
        <w:rPr>
          <w:sz w:val="28"/>
          <w:szCs w:val="28"/>
        </w:rPr>
      </w:pPr>
      <w:r w:rsidRPr="00EF55B3">
        <w:rPr>
          <w:sz w:val="28"/>
          <w:szCs w:val="28"/>
        </w:rPr>
        <w:t xml:space="preserve">Java est un langage polyvalent pour les applications de bureau, grâce à sa portabilité et à l'API Swing, qui reste largement utilisée malgré l'émergence de </w:t>
      </w:r>
      <w:proofErr w:type="spellStart"/>
      <w:r w:rsidRPr="00EF55B3">
        <w:rPr>
          <w:sz w:val="28"/>
          <w:szCs w:val="28"/>
        </w:rPr>
        <w:t>JavaFX</w:t>
      </w:r>
      <w:proofErr w:type="spellEnd"/>
      <w:r w:rsidRPr="00EF55B3">
        <w:rPr>
          <w:sz w:val="28"/>
          <w:szCs w:val="28"/>
        </w:rPr>
        <w:t>. Ce projet s'inscrit dans un cadre éducatif pour consolider les compétences en programmation orientée objet et en interfaces graphiques.</w:t>
      </w:r>
    </w:p>
    <w:p w:rsidR="00EF55B3" w:rsidRPr="00EF55B3" w:rsidRDefault="00EF55B3" w:rsidP="00F0795C">
      <w:pPr>
        <w:pStyle w:val="Titre3"/>
        <w:numPr>
          <w:ilvl w:val="0"/>
          <w:numId w:val="16"/>
        </w:numPr>
        <w:spacing w:line="360" w:lineRule="auto"/>
        <w:rPr>
          <w:rFonts w:ascii="Times New Roman" w:hAnsi="Times New Roman" w:cs="Times New Roman"/>
          <w:sz w:val="28"/>
          <w:szCs w:val="28"/>
        </w:rPr>
      </w:pPr>
      <w:bookmarkStart w:id="5" w:name="_Toc219538941"/>
      <w:proofErr w:type="spellStart"/>
      <w:r w:rsidRPr="00EF55B3">
        <w:rPr>
          <w:rFonts w:ascii="Times New Roman" w:hAnsi="Times New Roman" w:cs="Times New Roman"/>
          <w:sz w:val="28"/>
          <w:szCs w:val="28"/>
        </w:rPr>
        <w:t>Objectifs</w:t>
      </w:r>
      <w:proofErr w:type="spellEnd"/>
      <w:r w:rsidRPr="00EF55B3">
        <w:rPr>
          <w:rFonts w:ascii="Times New Roman" w:hAnsi="Times New Roman" w:cs="Times New Roman"/>
          <w:sz w:val="28"/>
          <w:szCs w:val="28"/>
        </w:rPr>
        <w:t xml:space="preserve"> </w:t>
      </w:r>
      <w:proofErr w:type="spellStart"/>
      <w:r w:rsidRPr="00EF55B3">
        <w:rPr>
          <w:rFonts w:ascii="Times New Roman" w:hAnsi="Times New Roman" w:cs="Times New Roman"/>
          <w:sz w:val="28"/>
          <w:szCs w:val="28"/>
        </w:rPr>
        <w:t>Généraux</w:t>
      </w:r>
      <w:bookmarkEnd w:id="5"/>
      <w:proofErr w:type="spellEnd"/>
    </w:p>
    <w:p w:rsidR="00EF55B3" w:rsidRPr="00EF55B3" w:rsidRDefault="00EF55B3" w:rsidP="00F0795C">
      <w:pPr>
        <w:numPr>
          <w:ilvl w:val="0"/>
          <w:numId w:val="10"/>
        </w:numPr>
        <w:spacing w:before="100" w:beforeAutospacing="1" w:after="100" w:afterAutospacing="1" w:line="360" w:lineRule="auto"/>
        <w:rPr>
          <w:rFonts w:ascii="Times New Roman" w:hAnsi="Times New Roman" w:cs="Times New Roman"/>
          <w:sz w:val="28"/>
          <w:szCs w:val="28"/>
          <w:lang w:val="fr-FR"/>
        </w:rPr>
      </w:pPr>
      <w:r w:rsidRPr="00EF55B3">
        <w:rPr>
          <w:rFonts w:ascii="Times New Roman" w:hAnsi="Times New Roman" w:cs="Times New Roman"/>
          <w:sz w:val="28"/>
          <w:szCs w:val="28"/>
          <w:lang w:val="fr-FR"/>
        </w:rPr>
        <w:t>Concevoir une interface graphique conviviale et réactive.</w:t>
      </w:r>
    </w:p>
    <w:p w:rsidR="00EF55B3" w:rsidRPr="00EF55B3" w:rsidRDefault="00EF55B3" w:rsidP="00F0795C">
      <w:pPr>
        <w:numPr>
          <w:ilvl w:val="0"/>
          <w:numId w:val="10"/>
        </w:numPr>
        <w:spacing w:before="100" w:beforeAutospacing="1" w:after="100" w:afterAutospacing="1" w:line="360" w:lineRule="auto"/>
        <w:rPr>
          <w:rFonts w:ascii="Times New Roman" w:hAnsi="Times New Roman" w:cs="Times New Roman"/>
          <w:sz w:val="28"/>
          <w:szCs w:val="28"/>
          <w:lang w:val="fr-FR"/>
        </w:rPr>
      </w:pPr>
      <w:r w:rsidRPr="00EF55B3">
        <w:rPr>
          <w:rFonts w:ascii="Times New Roman" w:hAnsi="Times New Roman" w:cs="Times New Roman"/>
          <w:sz w:val="28"/>
          <w:szCs w:val="28"/>
          <w:lang w:val="fr-FR"/>
        </w:rPr>
        <w:t>Implémenter des opérations arithmétiques et scientifiques avancées.</w:t>
      </w:r>
    </w:p>
    <w:p w:rsidR="00EF55B3" w:rsidRPr="00EF55B3" w:rsidRDefault="00EF55B3" w:rsidP="00F0795C">
      <w:pPr>
        <w:numPr>
          <w:ilvl w:val="0"/>
          <w:numId w:val="10"/>
        </w:numPr>
        <w:spacing w:before="100" w:beforeAutospacing="1" w:after="100" w:afterAutospacing="1" w:line="360" w:lineRule="auto"/>
        <w:rPr>
          <w:rFonts w:ascii="Times New Roman" w:hAnsi="Times New Roman" w:cs="Times New Roman"/>
          <w:sz w:val="28"/>
          <w:szCs w:val="28"/>
          <w:lang w:val="fr-FR"/>
        </w:rPr>
      </w:pPr>
      <w:r w:rsidRPr="00EF55B3">
        <w:rPr>
          <w:rFonts w:ascii="Times New Roman" w:hAnsi="Times New Roman" w:cs="Times New Roman"/>
          <w:sz w:val="28"/>
          <w:szCs w:val="28"/>
          <w:lang w:val="fr-FR"/>
        </w:rPr>
        <w:t>Assurer une gestion robuste des erreurs et des exceptions.</w:t>
      </w:r>
    </w:p>
    <w:p w:rsidR="00EF55B3" w:rsidRPr="00EF55B3" w:rsidRDefault="00EF55B3" w:rsidP="00F0795C">
      <w:pPr>
        <w:pStyle w:val="Titre3"/>
        <w:numPr>
          <w:ilvl w:val="0"/>
          <w:numId w:val="16"/>
        </w:numPr>
        <w:spacing w:line="360" w:lineRule="auto"/>
        <w:rPr>
          <w:rFonts w:ascii="Times New Roman" w:hAnsi="Times New Roman" w:cs="Times New Roman"/>
          <w:sz w:val="28"/>
          <w:szCs w:val="28"/>
        </w:rPr>
      </w:pPr>
      <w:bookmarkStart w:id="6" w:name="_Toc219538942"/>
      <w:proofErr w:type="spellStart"/>
      <w:r w:rsidRPr="00EF55B3">
        <w:rPr>
          <w:rFonts w:ascii="Times New Roman" w:hAnsi="Times New Roman" w:cs="Times New Roman"/>
          <w:sz w:val="28"/>
          <w:szCs w:val="28"/>
        </w:rPr>
        <w:t>Objectifs</w:t>
      </w:r>
      <w:proofErr w:type="spellEnd"/>
      <w:r w:rsidRPr="00EF55B3">
        <w:rPr>
          <w:rFonts w:ascii="Times New Roman" w:hAnsi="Times New Roman" w:cs="Times New Roman"/>
          <w:sz w:val="28"/>
          <w:szCs w:val="28"/>
        </w:rPr>
        <w:t xml:space="preserve"> </w:t>
      </w:r>
      <w:proofErr w:type="spellStart"/>
      <w:r w:rsidRPr="00EF55B3">
        <w:rPr>
          <w:rFonts w:ascii="Times New Roman" w:hAnsi="Times New Roman" w:cs="Times New Roman"/>
          <w:sz w:val="28"/>
          <w:szCs w:val="28"/>
        </w:rPr>
        <w:t>Spécifiques</w:t>
      </w:r>
      <w:bookmarkEnd w:id="6"/>
      <w:proofErr w:type="spellEnd"/>
    </w:p>
    <w:p w:rsidR="00EF55B3" w:rsidRPr="00EF55B3" w:rsidRDefault="00EF55B3" w:rsidP="00F0795C">
      <w:pPr>
        <w:numPr>
          <w:ilvl w:val="0"/>
          <w:numId w:val="11"/>
        </w:numPr>
        <w:spacing w:before="100" w:beforeAutospacing="1" w:after="100" w:afterAutospacing="1" w:line="360" w:lineRule="auto"/>
        <w:rPr>
          <w:rFonts w:ascii="Times New Roman" w:hAnsi="Times New Roman" w:cs="Times New Roman"/>
          <w:sz w:val="28"/>
          <w:szCs w:val="28"/>
          <w:lang w:val="fr-FR"/>
        </w:rPr>
      </w:pPr>
      <w:r w:rsidRPr="00EF55B3">
        <w:rPr>
          <w:rFonts w:ascii="Times New Roman" w:hAnsi="Times New Roman" w:cs="Times New Roman"/>
          <w:sz w:val="28"/>
          <w:szCs w:val="28"/>
          <w:lang w:val="fr-FR"/>
        </w:rPr>
        <w:t>Mode standard : Support des opérations basiques (+, -, ×, ÷, %, parenthèses, point décimal, effacement).</w:t>
      </w:r>
    </w:p>
    <w:p w:rsidR="00EF55B3" w:rsidRPr="00EF55B3" w:rsidRDefault="00EF55B3" w:rsidP="00F0795C">
      <w:pPr>
        <w:numPr>
          <w:ilvl w:val="0"/>
          <w:numId w:val="11"/>
        </w:numPr>
        <w:spacing w:before="100" w:beforeAutospacing="1" w:after="100" w:afterAutospacing="1" w:line="360" w:lineRule="auto"/>
        <w:rPr>
          <w:rFonts w:ascii="Times New Roman" w:hAnsi="Times New Roman" w:cs="Times New Roman"/>
          <w:sz w:val="28"/>
          <w:szCs w:val="28"/>
          <w:lang w:val="fr-FR"/>
        </w:rPr>
      </w:pPr>
      <w:r w:rsidRPr="00EF55B3">
        <w:rPr>
          <w:rFonts w:ascii="Times New Roman" w:hAnsi="Times New Roman" w:cs="Times New Roman"/>
          <w:sz w:val="28"/>
          <w:szCs w:val="28"/>
          <w:lang w:val="fr-FR"/>
        </w:rPr>
        <w:t xml:space="preserve">Mode scientifique : Intégration de fonctions comme les racines (√, </w:t>
      </w:r>
      <w:r w:rsidRPr="00EF55B3">
        <w:rPr>
          <w:rFonts w:ascii="Cambria Math" w:hAnsi="Cambria Math" w:cs="Cambria Math"/>
          <w:sz w:val="28"/>
          <w:szCs w:val="28"/>
          <w:lang w:val="fr-FR"/>
        </w:rPr>
        <w:t>∛</w:t>
      </w:r>
      <w:r w:rsidRPr="00EF55B3">
        <w:rPr>
          <w:rFonts w:ascii="Times New Roman" w:hAnsi="Times New Roman" w:cs="Times New Roman"/>
          <w:sz w:val="28"/>
          <w:szCs w:val="28"/>
          <w:lang w:val="fr-FR"/>
        </w:rPr>
        <w:t xml:space="preserve">), puissances (x², x³, </w:t>
      </w:r>
      <w:proofErr w:type="spellStart"/>
      <w:r w:rsidRPr="00EF55B3">
        <w:rPr>
          <w:rFonts w:ascii="Times New Roman" w:hAnsi="Times New Roman" w:cs="Times New Roman"/>
          <w:sz w:val="28"/>
          <w:szCs w:val="28"/>
          <w:lang w:val="fr-FR"/>
        </w:rPr>
        <w:t>xʸ</w:t>
      </w:r>
      <w:proofErr w:type="spellEnd"/>
      <w:r w:rsidRPr="00EF55B3">
        <w:rPr>
          <w:rFonts w:ascii="Times New Roman" w:hAnsi="Times New Roman" w:cs="Times New Roman"/>
          <w:sz w:val="28"/>
          <w:szCs w:val="28"/>
          <w:lang w:val="fr-FR"/>
        </w:rPr>
        <w:t xml:space="preserve">), logarithmes (log, ln), trigonométrie (sin, cos, tan, </w:t>
      </w:r>
      <w:proofErr w:type="spellStart"/>
      <w:r w:rsidRPr="00EF55B3">
        <w:rPr>
          <w:rFonts w:ascii="Times New Roman" w:hAnsi="Times New Roman" w:cs="Times New Roman"/>
          <w:sz w:val="28"/>
          <w:szCs w:val="28"/>
          <w:lang w:val="fr-FR"/>
        </w:rPr>
        <w:t>sinh</w:t>
      </w:r>
      <w:proofErr w:type="spellEnd"/>
      <w:r w:rsidRPr="00EF55B3">
        <w:rPr>
          <w:rFonts w:ascii="Times New Roman" w:hAnsi="Times New Roman" w:cs="Times New Roman"/>
          <w:sz w:val="28"/>
          <w:szCs w:val="28"/>
          <w:lang w:val="fr-FR"/>
        </w:rPr>
        <w:t xml:space="preserve">, </w:t>
      </w:r>
      <w:proofErr w:type="spellStart"/>
      <w:r w:rsidRPr="00EF55B3">
        <w:rPr>
          <w:rFonts w:ascii="Times New Roman" w:hAnsi="Times New Roman" w:cs="Times New Roman"/>
          <w:sz w:val="28"/>
          <w:szCs w:val="28"/>
          <w:lang w:val="fr-FR"/>
        </w:rPr>
        <w:t>cosh</w:t>
      </w:r>
      <w:proofErr w:type="spellEnd"/>
      <w:r w:rsidRPr="00EF55B3">
        <w:rPr>
          <w:rFonts w:ascii="Times New Roman" w:hAnsi="Times New Roman" w:cs="Times New Roman"/>
          <w:sz w:val="28"/>
          <w:szCs w:val="28"/>
          <w:lang w:val="fr-FR"/>
        </w:rPr>
        <w:t xml:space="preserve">, </w:t>
      </w:r>
      <w:proofErr w:type="spellStart"/>
      <w:r w:rsidRPr="00EF55B3">
        <w:rPr>
          <w:rFonts w:ascii="Times New Roman" w:hAnsi="Times New Roman" w:cs="Times New Roman"/>
          <w:sz w:val="28"/>
          <w:szCs w:val="28"/>
          <w:lang w:val="fr-FR"/>
        </w:rPr>
        <w:t>tanh</w:t>
      </w:r>
      <w:proofErr w:type="spellEnd"/>
      <w:r w:rsidRPr="00EF55B3">
        <w:rPr>
          <w:rFonts w:ascii="Times New Roman" w:hAnsi="Times New Roman" w:cs="Times New Roman"/>
          <w:sz w:val="28"/>
          <w:szCs w:val="28"/>
          <w:lang w:val="fr-FR"/>
        </w:rPr>
        <w:t>), exponentielle (</w:t>
      </w:r>
      <w:proofErr w:type="spellStart"/>
      <w:r w:rsidRPr="00EF55B3">
        <w:rPr>
          <w:rFonts w:ascii="Times New Roman" w:hAnsi="Times New Roman" w:cs="Times New Roman"/>
          <w:sz w:val="28"/>
          <w:szCs w:val="28"/>
          <w:lang w:val="fr-FR"/>
        </w:rPr>
        <w:t>exp</w:t>
      </w:r>
      <w:proofErr w:type="spellEnd"/>
      <w:r w:rsidRPr="00EF55B3">
        <w:rPr>
          <w:rFonts w:ascii="Times New Roman" w:hAnsi="Times New Roman" w:cs="Times New Roman"/>
          <w:sz w:val="28"/>
          <w:szCs w:val="28"/>
          <w:lang w:val="fr-FR"/>
        </w:rPr>
        <w:t xml:space="preserve">), constante </w:t>
      </w:r>
      <w:r w:rsidRPr="00EF55B3">
        <w:rPr>
          <w:rFonts w:ascii="Times New Roman" w:hAnsi="Times New Roman" w:cs="Times New Roman"/>
          <w:sz w:val="28"/>
          <w:szCs w:val="28"/>
        </w:rPr>
        <w:t>π</w:t>
      </w:r>
      <w:r w:rsidRPr="00EF55B3">
        <w:rPr>
          <w:rFonts w:ascii="Times New Roman" w:hAnsi="Times New Roman" w:cs="Times New Roman"/>
          <w:sz w:val="28"/>
          <w:szCs w:val="28"/>
          <w:lang w:val="fr-FR"/>
        </w:rPr>
        <w:t>, changement de signe (±), et conversions de bases (binaire, octal, hexadécimal).</w:t>
      </w:r>
    </w:p>
    <w:p w:rsidR="00EF55B3" w:rsidRDefault="00EF55B3">
      <w:pPr>
        <w:rPr>
          <w:rFonts w:asciiTheme="majorHAnsi" w:eastAsiaTheme="majorEastAsia" w:hAnsiTheme="majorHAnsi" w:cstheme="majorBidi"/>
          <w:b/>
          <w:bCs/>
          <w:color w:val="365F91" w:themeColor="accent1" w:themeShade="BF"/>
          <w:sz w:val="28"/>
          <w:szCs w:val="28"/>
          <w:lang w:val="fr-FR"/>
        </w:rPr>
      </w:pPr>
      <w:r>
        <w:rPr>
          <w:lang w:val="fr-FR"/>
        </w:rPr>
        <w:br w:type="page"/>
      </w:r>
    </w:p>
    <w:p w:rsidR="00E529A6" w:rsidRPr="00C37E6D" w:rsidRDefault="00E529A6">
      <w:pPr>
        <w:pStyle w:val="Titre1"/>
        <w:rPr>
          <w:lang w:val="fr-FR"/>
        </w:rPr>
      </w:pPr>
    </w:p>
    <w:p w:rsidR="00EF55B3" w:rsidRDefault="00EF55B3" w:rsidP="007F4BF4">
      <w:pPr>
        <w:pStyle w:val="Titre2"/>
        <w:numPr>
          <w:ilvl w:val="0"/>
          <w:numId w:val="41"/>
        </w:numPr>
        <w:rPr>
          <w:rFonts w:ascii="Times New Roman" w:hAnsi="Times New Roman" w:cs="Times New Roman"/>
          <w:sz w:val="40"/>
          <w:szCs w:val="40"/>
        </w:rPr>
      </w:pPr>
      <w:bookmarkStart w:id="7" w:name="_Toc219538943"/>
      <w:proofErr w:type="spellStart"/>
      <w:r w:rsidRPr="00EF55B3">
        <w:rPr>
          <w:rFonts w:ascii="Times New Roman" w:hAnsi="Times New Roman" w:cs="Times New Roman"/>
          <w:sz w:val="40"/>
          <w:szCs w:val="40"/>
        </w:rPr>
        <w:t>Analyse</w:t>
      </w:r>
      <w:proofErr w:type="spellEnd"/>
      <w:r w:rsidRPr="00EF55B3">
        <w:rPr>
          <w:rFonts w:ascii="Times New Roman" w:hAnsi="Times New Roman" w:cs="Times New Roman"/>
          <w:sz w:val="40"/>
          <w:szCs w:val="40"/>
        </w:rPr>
        <w:t xml:space="preserve"> des </w:t>
      </w:r>
      <w:proofErr w:type="spellStart"/>
      <w:r w:rsidRPr="00EF55B3">
        <w:rPr>
          <w:rFonts w:ascii="Times New Roman" w:hAnsi="Times New Roman" w:cs="Times New Roman"/>
          <w:sz w:val="40"/>
          <w:szCs w:val="40"/>
        </w:rPr>
        <w:t>Besoins</w:t>
      </w:r>
      <w:bookmarkEnd w:id="7"/>
      <w:proofErr w:type="spellEnd"/>
    </w:p>
    <w:p w:rsidR="00EF55B3" w:rsidRPr="00EF55B3" w:rsidRDefault="00EF55B3" w:rsidP="00EF55B3"/>
    <w:p w:rsidR="00EF55B3" w:rsidRPr="00EF55B3" w:rsidRDefault="00EF55B3" w:rsidP="00F0795C">
      <w:pPr>
        <w:pStyle w:val="Titre3"/>
        <w:numPr>
          <w:ilvl w:val="0"/>
          <w:numId w:val="20"/>
        </w:numPr>
        <w:spacing w:line="360" w:lineRule="auto"/>
        <w:rPr>
          <w:rFonts w:ascii="Times New Roman" w:hAnsi="Times New Roman" w:cs="Times New Roman"/>
          <w:sz w:val="28"/>
        </w:rPr>
      </w:pPr>
      <w:bookmarkStart w:id="8" w:name="_Toc219538944"/>
      <w:proofErr w:type="spellStart"/>
      <w:r w:rsidRPr="00EF55B3">
        <w:rPr>
          <w:rFonts w:ascii="Times New Roman" w:hAnsi="Times New Roman" w:cs="Times New Roman"/>
          <w:sz w:val="28"/>
        </w:rPr>
        <w:t>Besoins</w:t>
      </w:r>
      <w:proofErr w:type="spellEnd"/>
      <w:r w:rsidRPr="00EF55B3">
        <w:rPr>
          <w:rFonts w:ascii="Times New Roman" w:hAnsi="Times New Roman" w:cs="Times New Roman"/>
          <w:sz w:val="28"/>
        </w:rPr>
        <w:t xml:space="preserve"> </w:t>
      </w:r>
      <w:proofErr w:type="spellStart"/>
      <w:r w:rsidRPr="00EF55B3">
        <w:rPr>
          <w:rFonts w:ascii="Times New Roman" w:hAnsi="Times New Roman" w:cs="Times New Roman"/>
          <w:sz w:val="28"/>
        </w:rPr>
        <w:t>Fonctionnels</w:t>
      </w:r>
      <w:bookmarkEnd w:id="8"/>
      <w:proofErr w:type="spellEnd"/>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Affichage dynamique des calculs et résultats.</w:t>
      </w:r>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Saisie intuitive via boutons cliquables.</w:t>
      </w:r>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Mémoire temporaire pour les opérations en chaîne.</w:t>
      </w:r>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Commutation entre modes sans perte de données.</w:t>
      </w:r>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Fonctions scientifiques variées pour des usages avancés.</w:t>
      </w:r>
    </w:p>
    <w:p w:rsidR="00EF55B3" w:rsidRPr="00EF55B3" w:rsidRDefault="00EF55B3" w:rsidP="00F0795C">
      <w:pPr>
        <w:numPr>
          <w:ilvl w:val="0"/>
          <w:numId w:val="17"/>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Conversions rapides entre bases numériques.</w:t>
      </w:r>
    </w:p>
    <w:p w:rsidR="00EF55B3" w:rsidRPr="00EF55B3" w:rsidRDefault="00EF55B3" w:rsidP="00F0795C">
      <w:pPr>
        <w:pStyle w:val="Titre3"/>
        <w:numPr>
          <w:ilvl w:val="0"/>
          <w:numId w:val="20"/>
        </w:numPr>
        <w:spacing w:line="360" w:lineRule="auto"/>
        <w:rPr>
          <w:rFonts w:ascii="Times New Roman" w:hAnsi="Times New Roman" w:cs="Times New Roman"/>
          <w:sz w:val="28"/>
        </w:rPr>
      </w:pPr>
      <w:bookmarkStart w:id="9" w:name="_Toc219538945"/>
      <w:proofErr w:type="spellStart"/>
      <w:r w:rsidRPr="00EF55B3">
        <w:rPr>
          <w:rFonts w:ascii="Times New Roman" w:hAnsi="Times New Roman" w:cs="Times New Roman"/>
          <w:sz w:val="28"/>
        </w:rPr>
        <w:t>Besoins</w:t>
      </w:r>
      <w:proofErr w:type="spellEnd"/>
      <w:r w:rsidRPr="00EF55B3">
        <w:rPr>
          <w:rFonts w:ascii="Times New Roman" w:hAnsi="Times New Roman" w:cs="Times New Roman"/>
          <w:sz w:val="28"/>
        </w:rPr>
        <w:t xml:space="preserve"> Non </w:t>
      </w:r>
      <w:proofErr w:type="spellStart"/>
      <w:r w:rsidRPr="00EF55B3">
        <w:rPr>
          <w:rFonts w:ascii="Times New Roman" w:hAnsi="Times New Roman" w:cs="Times New Roman"/>
          <w:sz w:val="28"/>
        </w:rPr>
        <w:t>Fonctionnels</w:t>
      </w:r>
      <w:bookmarkEnd w:id="9"/>
      <w:proofErr w:type="spellEnd"/>
    </w:p>
    <w:p w:rsidR="00EF55B3" w:rsidRPr="00EF55B3" w:rsidRDefault="00EF55B3" w:rsidP="00F0795C">
      <w:pPr>
        <w:numPr>
          <w:ilvl w:val="0"/>
          <w:numId w:val="18"/>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Réactivité de l'interface (pas de latence perceptible).</w:t>
      </w:r>
    </w:p>
    <w:p w:rsidR="00EF55B3" w:rsidRPr="00EF55B3" w:rsidRDefault="00EF55B3" w:rsidP="00F0795C">
      <w:pPr>
        <w:numPr>
          <w:ilvl w:val="0"/>
          <w:numId w:val="18"/>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Gestion des erreurs (ex. : division par zéro, saisie invalide).</w:t>
      </w:r>
    </w:p>
    <w:p w:rsidR="00EF55B3" w:rsidRPr="00EF55B3" w:rsidRDefault="00EF55B3" w:rsidP="00F0795C">
      <w:pPr>
        <w:numPr>
          <w:ilvl w:val="0"/>
          <w:numId w:val="18"/>
        </w:numPr>
        <w:spacing w:before="100" w:beforeAutospacing="1" w:after="100" w:afterAutospacing="1" w:line="360" w:lineRule="auto"/>
        <w:rPr>
          <w:rFonts w:ascii="Times New Roman" w:hAnsi="Times New Roman" w:cs="Times New Roman"/>
          <w:sz w:val="28"/>
        </w:rPr>
      </w:pPr>
      <w:proofErr w:type="spellStart"/>
      <w:r w:rsidRPr="00EF55B3">
        <w:rPr>
          <w:rFonts w:ascii="Times New Roman" w:hAnsi="Times New Roman" w:cs="Times New Roman"/>
          <w:sz w:val="28"/>
        </w:rPr>
        <w:t>Portabilité</w:t>
      </w:r>
      <w:proofErr w:type="spellEnd"/>
      <w:r w:rsidRPr="00EF55B3">
        <w:rPr>
          <w:rFonts w:ascii="Times New Roman" w:hAnsi="Times New Roman" w:cs="Times New Roman"/>
          <w:sz w:val="28"/>
        </w:rPr>
        <w:t xml:space="preserve"> </w:t>
      </w:r>
      <w:proofErr w:type="spellStart"/>
      <w:r w:rsidRPr="00EF55B3">
        <w:rPr>
          <w:rFonts w:ascii="Times New Roman" w:hAnsi="Times New Roman" w:cs="Times New Roman"/>
          <w:sz w:val="28"/>
        </w:rPr>
        <w:t>multiplateforme</w:t>
      </w:r>
      <w:proofErr w:type="spellEnd"/>
      <w:r w:rsidRPr="00EF55B3">
        <w:rPr>
          <w:rFonts w:ascii="Times New Roman" w:hAnsi="Times New Roman" w:cs="Times New Roman"/>
          <w:sz w:val="28"/>
        </w:rPr>
        <w:t xml:space="preserve"> (Windows, </w:t>
      </w:r>
      <w:proofErr w:type="spellStart"/>
      <w:r w:rsidRPr="00EF55B3">
        <w:rPr>
          <w:rFonts w:ascii="Times New Roman" w:hAnsi="Times New Roman" w:cs="Times New Roman"/>
          <w:sz w:val="28"/>
        </w:rPr>
        <w:t>macOS</w:t>
      </w:r>
      <w:proofErr w:type="spellEnd"/>
      <w:r w:rsidRPr="00EF55B3">
        <w:rPr>
          <w:rFonts w:ascii="Times New Roman" w:hAnsi="Times New Roman" w:cs="Times New Roman"/>
          <w:sz w:val="28"/>
        </w:rPr>
        <w:t>, Linux).</w:t>
      </w:r>
    </w:p>
    <w:p w:rsidR="00EF55B3" w:rsidRPr="00EF55B3" w:rsidRDefault="00EF55B3" w:rsidP="00F0795C">
      <w:pPr>
        <w:numPr>
          <w:ilvl w:val="0"/>
          <w:numId w:val="18"/>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Code source maintenable et bien commenté.</w:t>
      </w:r>
    </w:p>
    <w:p w:rsidR="00EF55B3" w:rsidRPr="00EF55B3" w:rsidRDefault="00EF55B3" w:rsidP="00F0795C">
      <w:pPr>
        <w:pStyle w:val="Titre3"/>
        <w:numPr>
          <w:ilvl w:val="0"/>
          <w:numId w:val="20"/>
        </w:numPr>
        <w:spacing w:line="360" w:lineRule="auto"/>
        <w:rPr>
          <w:rFonts w:ascii="Times New Roman" w:hAnsi="Times New Roman" w:cs="Times New Roman"/>
          <w:sz w:val="28"/>
        </w:rPr>
      </w:pPr>
      <w:bookmarkStart w:id="10" w:name="_Toc219538946"/>
      <w:proofErr w:type="spellStart"/>
      <w:r w:rsidRPr="00EF55B3">
        <w:rPr>
          <w:rFonts w:ascii="Times New Roman" w:hAnsi="Times New Roman" w:cs="Times New Roman"/>
          <w:sz w:val="28"/>
        </w:rPr>
        <w:t>Contraintes</w:t>
      </w:r>
      <w:bookmarkEnd w:id="10"/>
      <w:proofErr w:type="spellEnd"/>
    </w:p>
    <w:p w:rsidR="00EF55B3" w:rsidRPr="00EF55B3" w:rsidRDefault="00EF55B3" w:rsidP="00F0795C">
      <w:pPr>
        <w:numPr>
          <w:ilvl w:val="0"/>
          <w:numId w:val="19"/>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Utilisation exclusive de Java standard et Swing.</w:t>
      </w:r>
    </w:p>
    <w:p w:rsidR="00EF55B3" w:rsidRPr="00EF55B3" w:rsidRDefault="00EF55B3" w:rsidP="00F0795C">
      <w:pPr>
        <w:numPr>
          <w:ilvl w:val="0"/>
          <w:numId w:val="19"/>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 xml:space="preserve">Pas de dépendances externes pour les calculs (uniquement </w:t>
      </w:r>
      <w:proofErr w:type="spellStart"/>
      <w:r w:rsidRPr="00EF55B3">
        <w:rPr>
          <w:rFonts w:ascii="Times New Roman" w:hAnsi="Times New Roman" w:cs="Times New Roman"/>
          <w:sz w:val="28"/>
          <w:lang w:val="fr-FR"/>
        </w:rPr>
        <w:t>java.lang.Math</w:t>
      </w:r>
      <w:proofErr w:type="spellEnd"/>
      <w:r w:rsidRPr="00EF55B3">
        <w:rPr>
          <w:rFonts w:ascii="Times New Roman" w:hAnsi="Times New Roman" w:cs="Times New Roman"/>
          <w:sz w:val="28"/>
          <w:lang w:val="fr-FR"/>
        </w:rPr>
        <w:t>).</w:t>
      </w:r>
    </w:p>
    <w:p w:rsidR="00EF55B3" w:rsidRDefault="00EF55B3" w:rsidP="00F0795C">
      <w:pPr>
        <w:numPr>
          <w:ilvl w:val="0"/>
          <w:numId w:val="19"/>
        </w:numPr>
        <w:spacing w:before="100" w:beforeAutospacing="1" w:after="100" w:afterAutospacing="1" w:line="360" w:lineRule="auto"/>
        <w:rPr>
          <w:rFonts w:ascii="Times New Roman" w:hAnsi="Times New Roman" w:cs="Times New Roman"/>
          <w:sz w:val="28"/>
          <w:lang w:val="fr-FR"/>
        </w:rPr>
      </w:pPr>
      <w:r w:rsidRPr="00EF55B3">
        <w:rPr>
          <w:rFonts w:ascii="Times New Roman" w:hAnsi="Times New Roman" w:cs="Times New Roman"/>
          <w:sz w:val="28"/>
          <w:lang w:val="fr-FR"/>
        </w:rPr>
        <w:t>Développement individuel avec un délai limité.</w:t>
      </w:r>
    </w:p>
    <w:p w:rsidR="000501F3" w:rsidRDefault="000501F3">
      <w:pPr>
        <w:rPr>
          <w:rFonts w:ascii="Times New Roman" w:hAnsi="Times New Roman" w:cs="Times New Roman"/>
          <w:sz w:val="28"/>
          <w:lang w:val="fr-FR"/>
        </w:rPr>
      </w:pPr>
      <w:r>
        <w:rPr>
          <w:rFonts w:ascii="Times New Roman" w:hAnsi="Times New Roman" w:cs="Times New Roman"/>
          <w:sz w:val="28"/>
          <w:lang w:val="fr-FR"/>
        </w:rPr>
        <w:br w:type="page"/>
      </w:r>
    </w:p>
    <w:p w:rsidR="00EF55B3" w:rsidRDefault="00EF55B3" w:rsidP="00EF55B3">
      <w:pPr>
        <w:spacing w:before="100" w:beforeAutospacing="1" w:after="100" w:afterAutospacing="1" w:line="240" w:lineRule="auto"/>
        <w:ind w:left="720"/>
        <w:rPr>
          <w:rFonts w:ascii="Times New Roman" w:hAnsi="Times New Roman" w:cs="Times New Roman"/>
          <w:sz w:val="28"/>
          <w:lang w:val="fr-FR"/>
        </w:rPr>
      </w:pPr>
    </w:p>
    <w:p w:rsidR="00EF55B3" w:rsidRPr="00EF55B3" w:rsidRDefault="00EF55B3" w:rsidP="00EF55B3">
      <w:pPr>
        <w:spacing w:before="100" w:beforeAutospacing="1" w:after="100" w:afterAutospacing="1" w:line="240" w:lineRule="auto"/>
        <w:ind w:left="720"/>
        <w:rPr>
          <w:rFonts w:ascii="Times New Roman" w:hAnsi="Times New Roman" w:cs="Times New Roman"/>
          <w:sz w:val="28"/>
          <w:lang w:val="fr-FR"/>
        </w:rPr>
      </w:pPr>
    </w:p>
    <w:p w:rsidR="000501F3" w:rsidRPr="000501F3" w:rsidRDefault="000501F3" w:rsidP="007F4BF4">
      <w:pPr>
        <w:pStyle w:val="Titre2"/>
        <w:numPr>
          <w:ilvl w:val="0"/>
          <w:numId w:val="41"/>
        </w:numPr>
        <w:rPr>
          <w:rFonts w:ascii="Times New Roman" w:hAnsi="Times New Roman" w:cs="Times New Roman"/>
          <w:sz w:val="40"/>
          <w:lang w:val="fr-FR"/>
        </w:rPr>
      </w:pPr>
      <w:bookmarkStart w:id="11" w:name="_Toc219538947"/>
      <w:r>
        <w:rPr>
          <w:rFonts w:ascii="Times New Roman" w:hAnsi="Times New Roman" w:cs="Times New Roman"/>
          <w:sz w:val="40"/>
          <w:lang w:val="fr-FR"/>
        </w:rPr>
        <w:t>Choix technologiques</w:t>
      </w:r>
      <w:bookmarkEnd w:id="11"/>
      <w:r>
        <w:rPr>
          <w:rFonts w:ascii="Times New Roman" w:hAnsi="Times New Roman" w:cs="Times New Roman"/>
          <w:sz w:val="40"/>
          <w:lang w:val="fr-FR"/>
        </w:rPr>
        <w:t xml:space="preserve"> </w:t>
      </w:r>
    </w:p>
    <w:p w:rsidR="000501F3" w:rsidRPr="000501F3" w:rsidRDefault="000501F3" w:rsidP="00F0795C">
      <w:pPr>
        <w:pStyle w:val="NormalWeb"/>
        <w:spacing w:line="360" w:lineRule="auto"/>
        <w:rPr>
          <w:sz w:val="28"/>
          <w:szCs w:val="28"/>
        </w:rPr>
      </w:pPr>
      <w:r w:rsidRPr="000501F3">
        <w:rPr>
          <w:sz w:val="28"/>
          <w:szCs w:val="28"/>
        </w:rPr>
        <w:t>Pour ce projet, les choix ont été dictés par la simplicité, la portabilité et l'apprentissage.</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lang w:val="fr-FR"/>
        </w:rPr>
      </w:pPr>
      <w:r w:rsidRPr="000501F3">
        <w:rPr>
          <w:rStyle w:val="lev"/>
          <w:rFonts w:ascii="Times New Roman" w:hAnsi="Times New Roman" w:cs="Times New Roman"/>
          <w:sz w:val="28"/>
          <w:szCs w:val="28"/>
          <w:lang w:val="fr-FR"/>
        </w:rPr>
        <w:t>Langage principal :</w:t>
      </w:r>
      <w:r w:rsidRPr="000501F3">
        <w:rPr>
          <w:rFonts w:ascii="Times New Roman" w:hAnsi="Times New Roman" w:cs="Times New Roman"/>
          <w:sz w:val="28"/>
          <w:szCs w:val="28"/>
          <w:lang w:val="fr-FR"/>
        </w:rPr>
        <w:t xml:space="preserve"> Java 8 ou supérieur (compatibilité large avec les JVM modernes, support natif de double pour les calculs).</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lang w:val="fr-FR"/>
        </w:rPr>
      </w:pPr>
      <w:r w:rsidRPr="000501F3">
        <w:rPr>
          <w:rStyle w:val="lev"/>
          <w:rFonts w:ascii="Times New Roman" w:hAnsi="Times New Roman" w:cs="Times New Roman"/>
          <w:sz w:val="28"/>
          <w:szCs w:val="28"/>
          <w:lang w:val="fr-FR"/>
        </w:rPr>
        <w:t>Interface graphique :</w:t>
      </w:r>
      <w:r w:rsidRPr="000501F3">
        <w:rPr>
          <w:rFonts w:ascii="Times New Roman" w:hAnsi="Times New Roman" w:cs="Times New Roman"/>
          <w:sz w:val="28"/>
          <w:szCs w:val="28"/>
          <w:lang w:val="fr-FR"/>
        </w:rPr>
        <w:t xml:space="preserve"> API Swing (</w:t>
      </w:r>
      <w:proofErr w:type="spellStart"/>
      <w:r w:rsidRPr="000501F3">
        <w:rPr>
          <w:rFonts w:ascii="Times New Roman" w:hAnsi="Times New Roman" w:cs="Times New Roman"/>
          <w:sz w:val="28"/>
          <w:szCs w:val="28"/>
          <w:lang w:val="fr-FR"/>
        </w:rPr>
        <w:t>javax.swing</w:t>
      </w:r>
      <w:proofErr w:type="spellEnd"/>
      <w:r w:rsidRPr="000501F3">
        <w:rPr>
          <w:rFonts w:ascii="Times New Roman" w:hAnsi="Times New Roman" w:cs="Times New Roman"/>
          <w:sz w:val="28"/>
          <w:szCs w:val="28"/>
          <w:lang w:val="fr-FR"/>
        </w:rPr>
        <w:t>.*) – Composants riches (</w:t>
      </w:r>
      <w:proofErr w:type="spellStart"/>
      <w:r w:rsidRPr="000501F3">
        <w:rPr>
          <w:rFonts w:ascii="Times New Roman" w:hAnsi="Times New Roman" w:cs="Times New Roman"/>
          <w:sz w:val="28"/>
          <w:szCs w:val="28"/>
          <w:lang w:val="fr-FR"/>
        </w:rPr>
        <w:t>JFrame</w:t>
      </w:r>
      <w:proofErr w:type="spellEnd"/>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JButton</w:t>
      </w:r>
      <w:proofErr w:type="spellEnd"/>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JTextField</w:t>
      </w:r>
      <w:proofErr w:type="spellEnd"/>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JMenuBar</w:t>
      </w:r>
      <w:proofErr w:type="spellEnd"/>
      <w:r w:rsidRPr="000501F3">
        <w:rPr>
          <w:rFonts w:ascii="Times New Roman" w:hAnsi="Times New Roman" w:cs="Times New Roman"/>
          <w:sz w:val="28"/>
          <w:szCs w:val="28"/>
          <w:lang w:val="fr-FR"/>
        </w:rPr>
        <w:t xml:space="preserve">), événementiel via </w:t>
      </w:r>
      <w:proofErr w:type="spellStart"/>
      <w:r w:rsidRPr="000501F3">
        <w:rPr>
          <w:rFonts w:ascii="Times New Roman" w:hAnsi="Times New Roman" w:cs="Times New Roman"/>
          <w:sz w:val="28"/>
          <w:szCs w:val="28"/>
          <w:lang w:val="fr-FR"/>
        </w:rPr>
        <w:t>ActionListener</w:t>
      </w:r>
      <w:proofErr w:type="spellEnd"/>
      <w:r w:rsidRPr="000501F3">
        <w:rPr>
          <w:rFonts w:ascii="Times New Roman" w:hAnsi="Times New Roman" w:cs="Times New Roman"/>
          <w:sz w:val="28"/>
          <w:szCs w:val="28"/>
          <w:lang w:val="fr-FR"/>
        </w:rPr>
        <w:t xml:space="preserve">. Alternative comme </w:t>
      </w:r>
      <w:proofErr w:type="spellStart"/>
      <w:r w:rsidRPr="000501F3">
        <w:rPr>
          <w:rFonts w:ascii="Times New Roman" w:hAnsi="Times New Roman" w:cs="Times New Roman"/>
          <w:sz w:val="28"/>
          <w:szCs w:val="28"/>
          <w:lang w:val="fr-FR"/>
        </w:rPr>
        <w:t>JavaFX</w:t>
      </w:r>
      <w:proofErr w:type="spellEnd"/>
      <w:r w:rsidRPr="000501F3">
        <w:rPr>
          <w:rFonts w:ascii="Times New Roman" w:hAnsi="Times New Roman" w:cs="Times New Roman"/>
          <w:sz w:val="28"/>
          <w:szCs w:val="28"/>
          <w:lang w:val="fr-FR"/>
        </w:rPr>
        <w:t xml:space="preserve"> écartée pour sa complexité accrue en projet éducatif.</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lang w:val="fr-FR"/>
        </w:rPr>
      </w:pPr>
      <w:r w:rsidRPr="000501F3">
        <w:rPr>
          <w:rStyle w:val="lev"/>
          <w:rFonts w:ascii="Times New Roman" w:hAnsi="Times New Roman" w:cs="Times New Roman"/>
          <w:sz w:val="28"/>
          <w:szCs w:val="28"/>
          <w:lang w:val="fr-FR"/>
        </w:rPr>
        <w:t>Outil de développement :</w:t>
      </w:r>
      <w:r w:rsidRPr="000501F3">
        <w:rPr>
          <w:rFonts w:ascii="Times New Roman" w:hAnsi="Times New Roman" w:cs="Times New Roman"/>
          <w:sz w:val="28"/>
          <w:szCs w:val="28"/>
          <w:lang w:val="fr-FR"/>
        </w:rPr>
        <w:t xml:space="preserve"> IDE Eclipse avec plugin </w:t>
      </w:r>
      <w:proofErr w:type="spellStart"/>
      <w:r w:rsidRPr="000501F3">
        <w:rPr>
          <w:rFonts w:ascii="Times New Roman" w:hAnsi="Times New Roman" w:cs="Times New Roman"/>
          <w:sz w:val="28"/>
          <w:szCs w:val="28"/>
          <w:lang w:val="fr-FR"/>
        </w:rPr>
        <w:t>WindowBuilder</w:t>
      </w:r>
      <w:proofErr w:type="spellEnd"/>
      <w:r w:rsidRPr="000501F3">
        <w:rPr>
          <w:rFonts w:ascii="Times New Roman" w:hAnsi="Times New Roman" w:cs="Times New Roman"/>
          <w:sz w:val="28"/>
          <w:szCs w:val="28"/>
          <w:lang w:val="fr-FR"/>
        </w:rPr>
        <w:t xml:space="preserve"> – Permet un drag-and-drop visuel pour prototyper l'interface rapidement, tout en générant du code propre.</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rPr>
      </w:pPr>
      <w:r w:rsidRPr="000501F3">
        <w:rPr>
          <w:rStyle w:val="lev"/>
          <w:rFonts w:ascii="Times New Roman" w:hAnsi="Times New Roman" w:cs="Times New Roman"/>
          <w:sz w:val="28"/>
          <w:szCs w:val="28"/>
          <w:lang w:val="fr-FR"/>
        </w:rPr>
        <w:t>Bibliothèques mathématiques :</w:t>
      </w:r>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java.lang.Math</w:t>
      </w:r>
      <w:proofErr w:type="spellEnd"/>
      <w:r w:rsidRPr="000501F3">
        <w:rPr>
          <w:rFonts w:ascii="Times New Roman" w:hAnsi="Times New Roman" w:cs="Times New Roman"/>
          <w:sz w:val="28"/>
          <w:szCs w:val="28"/>
          <w:lang w:val="fr-FR"/>
        </w:rPr>
        <w:t xml:space="preserve"> (statique, intégrée : sin, cos, </w:t>
      </w:r>
      <w:proofErr w:type="spellStart"/>
      <w:r w:rsidRPr="000501F3">
        <w:rPr>
          <w:rFonts w:ascii="Times New Roman" w:hAnsi="Times New Roman" w:cs="Times New Roman"/>
          <w:sz w:val="28"/>
          <w:szCs w:val="28"/>
          <w:lang w:val="fr-FR"/>
        </w:rPr>
        <w:t>pow</w:t>
      </w:r>
      <w:proofErr w:type="spellEnd"/>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sqrt</w:t>
      </w:r>
      <w:proofErr w:type="spellEnd"/>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cbrt</w:t>
      </w:r>
      <w:proofErr w:type="spellEnd"/>
      <w:r w:rsidRPr="000501F3">
        <w:rPr>
          <w:rFonts w:ascii="Times New Roman" w:hAnsi="Times New Roman" w:cs="Times New Roman"/>
          <w:sz w:val="28"/>
          <w:szCs w:val="28"/>
          <w:lang w:val="fr-FR"/>
        </w:rPr>
        <w:t xml:space="preserve">, log, </w:t>
      </w:r>
      <w:proofErr w:type="spellStart"/>
      <w:r w:rsidRPr="000501F3">
        <w:rPr>
          <w:rFonts w:ascii="Times New Roman" w:hAnsi="Times New Roman" w:cs="Times New Roman"/>
          <w:sz w:val="28"/>
          <w:szCs w:val="28"/>
          <w:lang w:val="fr-FR"/>
        </w:rPr>
        <w:t>exp</w:t>
      </w:r>
      <w:proofErr w:type="spellEnd"/>
      <w:r w:rsidRPr="000501F3">
        <w:rPr>
          <w:rFonts w:ascii="Times New Roman" w:hAnsi="Times New Roman" w:cs="Times New Roman"/>
          <w:sz w:val="28"/>
          <w:szCs w:val="28"/>
          <w:lang w:val="fr-FR"/>
        </w:rPr>
        <w:t xml:space="preserve">, PI). </w:t>
      </w:r>
      <w:r w:rsidRPr="000501F3">
        <w:rPr>
          <w:rFonts w:ascii="Times New Roman" w:hAnsi="Times New Roman" w:cs="Times New Roman"/>
          <w:sz w:val="28"/>
          <w:szCs w:val="28"/>
        </w:rPr>
        <w:t xml:space="preserve">Pas de </w:t>
      </w:r>
      <w:proofErr w:type="spellStart"/>
      <w:r w:rsidRPr="000501F3">
        <w:rPr>
          <w:rFonts w:ascii="Times New Roman" w:hAnsi="Times New Roman" w:cs="Times New Roman"/>
          <w:sz w:val="28"/>
          <w:szCs w:val="28"/>
        </w:rPr>
        <w:t>dépendances</w:t>
      </w:r>
      <w:proofErr w:type="spellEnd"/>
      <w:r w:rsidRPr="000501F3">
        <w:rPr>
          <w:rFonts w:ascii="Times New Roman" w:hAnsi="Times New Roman" w:cs="Times New Roman"/>
          <w:sz w:val="28"/>
          <w:szCs w:val="28"/>
        </w:rPr>
        <w:t xml:space="preserve"> </w:t>
      </w:r>
      <w:proofErr w:type="spellStart"/>
      <w:r w:rsidRPr="000501F3">
        <w:rPr>
          <w:rFonts w:ascii="Times New Roman" w:hAnsi="Times New Roman" w:cs="Times New Roman"/>
          <w:sz w:val="28"/>
          <w:szCs w:val="28"/>
        </w:rPr>
        <w:t>externes</w:t>
      </w:r>
      <w:proofErr w:type="spellEnd"/>
      <w:r w:rsidRPr="000501F3">
        <w:rPr>
          <w:rFonts w:ascii="Times New Roman" w:hAnsi="Times New Roman" w:cs="Times New Roman"/>
          <w:sz w:val="28"/>
          <w:szCs w:val="28"/>
        </w:rPr>
        <w:t xml:space="preserve"> pour </w:t>
      </w:r>
      <w:proofErr w:type="spellStart"/>
      <w:r w:rsidRPr="000501F3">
        <w:rPr>
          <w:rFonts w:ascii="Times New Roman" w:hAnsi="Times New Roman" w:cs="Times New Roman"/>
          <w:sz w:val="28"/>
          <w:szCs w:val="28"/>
        </w:rPr>
        <w:t>maintenir</w:t>
      </w:r>
      <w:proofErr w:type="spellEnd"/>
      <w:r w:rsidRPr="000501F3">
        <w:rPr>
          <w:rFonts w:ascii="Times New Roman" w:hAnsi="Times New Roman" w:cs="Times New Roman"/>
          <w:sz w:val="28"/>
          <w:szCs w:val="28"/>
        </w:rPr>
        <w:t xml:space="preserve"> la </w:t>
      </w:r>
      <w:proofErr w:type="spellStart"/>
      <w:r w:rsidRPr="000501F3">
        <w:rPr>
          <w:rFonts w:ascii="Times New Roman" w:hAnsi="Times New Roman" w:cs="Times New Roman"/>
          <w:sz w:val="28"/>
          <w:szCs w:val="28"/>
        </w:rPr>
        <w:t>légèreté</w:t>
      </w:r>
      <w:proofErr w:type="spellEnd"/>
      <w:r w:rsidRPr="000501F3">
        <w:rPr>
          <w:rFonts w:ascii="Times New Roman" w:hAnsi="Times New Roman" w:cs="Times New Roman"/>
          <w:sz w:val="28"/>
          <w:szCs w:val="28"/>
        </w:rPr>
        <w:t>.</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lang w:val="fr-FR"/>
        </w:rPr>
      </w:pPr>
      <w:r w:rsidRPr="000501F3">
        <w:rPr>
          <w:rStyle w:val="lev"/>
          <w:rFonts w:ascii="Times New Roman" w:hAnsi="Times New Roman" w:cs="Times New Roman"/>
          <w:sz w:val="28"/>
          <w:szCs w:val="28"/>
          <w:lang w:val="fr-FR"/>
        </w:rPr>
        <w:t>Gestion d'événements :</w:t>
      </w:r>
      <w:r w:rsidRPr="000501F3">
        <w:rPr>
          <w:rFonts w:ascii="Times New Roman" w:hAnsi="Times New Roman" w:cs="Times New Roman"/>
          <w:sz w:val="28"/>
          <w:szCs w:val="28"/>
          <w:lang w:val="fr-FR"/>
        </w:rPr>
        <w:t xml:space="preserve"> Implémentation d'</w:t>
      </w:r>
      <w:proofErr w:type="spellStart"/>
      <w:r w:rsidRPr="000501F3">
        <w:rPr>
          <w:rFonts w:ascii="Times New Roman" w:hAnsi="Times New Roman" w:cs="Times New Roman"/>
          <w:sz w:val="28"/>
          <w:szCs w:val="28"/>
          <w:lang w:val="fr-FR"/>
        </w:rPr>
        <w:t>ActionListener</w:t>
      </w:r>
      <w:proofErr w:type="spellEnd"/>
      <w:r w:rsidRPr="000501F3">
        <w:rPr>
          <w:rFonts w:ascii="Times New Roman" w:hAnsi="Times New Roman" w:cs="Times New Roman"/>
          <w:sz w:val="28"/>
          <w:szCs w:val="28"/>
          <w:lang w:val="fr-FR"/>
        </w:rPr>
        <w:t xml:space="preserve"> dans la classe principale (méthode </w:t>
      </w:r>
      <w:proofErr w:type="spellStart"/>
      <w:r w:rsidRPr="000501F3">
        <w:rPr>
          <w:rFonts w:ascii="Times New Roman" w:hAnsi="Times New Roman" w:cs="Times New Roman"/>
          <w:sz w:val="28"/>
          <w:szCs w:val="28"/>
          <w:lang w:val="fr-FR"/>
        </w:rPr>
        <w:t>actionPerformed</w:t>
      </w:r>
      <w:proofErr w:type="spellEnd"/>
      <w:r w:rsidRPr="000501F3">
        <w:rPr>
          <w:rFonts w:ascii="Times New Roman" w:hAnsi="Times New Roman" w:cs="Times New Roman"/>
          <w:sz w:val="28"/>
          <w:szCs w:val="28"/>
          <w:lang w:val="fr-FR"/>
        </w:rPr>
        <w:t xml:space="preserve"> pour centraliser les clics).</w:t>
      </w:r>
    </w:p>
    <w:p w:rsidR="000501F3" w:rsidRPr="000501F3" w:rsidRDefault="000501F3" w:rsidP="00F0795C">
      <w:pPr>
        <w:numPr>
          <w:ilvl w:val="0"/>
          <w:numId w:val="23"/>
        </w:numPr>
        <w:spacing w:before="100" w:beforeAutospacing="1" w:after="100" w:afterAutospacing="1" w:line="360" w:lineRule="auto"/>
        <w:rPr>
          <w:rFonts w:ascii="Times New Roman" w:hAnsi="Times New Roman" w:cs="Times New Roman"/>
          <w:sz w:val="28"/>
          <w:szCs w:val="28"/>
          <w:lang w:val="fr-FR"/>
        </w:rPr>
      </w:pPr>
      <w:proofErr w:type="spellStart"/>
      <w:r w:rsidRPr="000501F3">
        <w:rPr>
          <w:rStyle w:val="lev"/>
          <w:rFonts w:ascii="Times New Roman" w:hAnsi="Times New Roman" w:cs="Times New Roman"/>
          <w:sz w:val="28"/>
          <w:szCs w:val="28"/>
          <w:lang w:val="fr-FR"/>
        </w:rPr>
        <w:t>Layout</w:t>
      </w:r>
      <w:proofErr w:type="spellEnd"/>
      <w:r w:rsidRPr="000501F3">
        <w:rPr>
          <w:rStyle w:val="lev"/>
          <w:rFonts w:ascii="Times New Roman" w:hAnsi="Times New Roman" w:cs="Times New Roman"/>
          <w:sz w:val="28"/>
          <w:szCs w:val="28"/>
          <w:lang w:val="fr-FR"/>
        </w:rPr>
        <w:t xml:space="preserve"> :</w:t>
      </w:r>
      <w:r w:rsidRPr="000501F3">
        <w:rPr>
          <w:rFonts w:ascii="Times New Roman" w:hAnsi="Times New Roman" w:cs="Times New Roman"/>
          <w:sz w:val="28"/>
          <w:szCs w:val="28"/>
          <w:lang w:val="fr-FR"/>
        </w:rPr>
        <w:t xml:space="preserve"> </w:t>
      </w:r>
      <w:proofErr w:type="spellStart"/>
      <w:r w:rsidRPr="000501F3">
        <w:rPr>
          <w:rFonts w:ascii="Times New Roman" w:hAnsi="Times New Roman" w:cs="Times New Roman"/>
          <w:sz w:val="28"/>
          <w:szCs w:val="28"/>
          <w:lang w:val="fr-FR"/>
        </w:rPr>
        <w:t>GridBagLayout</w:t>
      </w:r>
      <w:proofErr w:type="spellEnd"/>
      <w:r w:rsidRPr="000501F3">
        <w:rPr>
          <w:rFonts w:ascii="Times New Roman" w:hAnsi="Times New Roman" w:cs="Times New Roman"/>
          <w:sz w:val="28"/>
          <w:szCs w:val="28"/>
          <w:lang w:val="fr-FR"/>
        </w:rPr>
        <w:t xml:space="preserve"> pour la grille de boutons (flexible pour ajouter/supprimer en mode scientifique).</w:t>
      </w:r>
    </w:p>
    <w:p w:rsidR="00F0795C" w:rsidRDefault="000501F3" w:rsidP="00F0795C">
      <w:pPr>
        <w:pStyle w:val="NormalWeb"/>
        <w:spacing w:line="360" w:lineRule="auto"/>
        <w:rPr>
          <w:sz w:val="28"/>
          <w:szCs w:val="28"/>
        </w:rPr>
      </w:pPr>
      <w:r w:rsidRPr="000501F3">
        <w:rPr>
          <w:sz w:val="28"/>
          <w:szCs w:val="28"/>
        </w:rPr>
        <w:t>Ces technologies ont permis un prototypage rapide et un code concis (environ 800 lignes pour l'ensemble).</w:t>
      </w:r>
    </w:p>
    <w:p w:rsidR="00F0795C" w:rsidRDefault="00F0795C">
      <w:pPr>
        <w:rPr>
          <w:rFonts w:ascii="Times New Roman" w:eastAsia="Times New Roman" w:hAnsi="Times New Roman" w:cs="Times New Roman"/>
          <w:sz w:val="28"/>
          <w:szCs w:val="28"/>
          <w:lang w:val="fr-FR" w:eastAsia="fr-FR"/>
        </w:rPr>
      </w:pPr>
      <w:r w:rsidRPr="003A0896">
        <w:rPr>
          <w:sz w:val="28"/>
          <w:szCs w:val="28"/>
          <w:lang w:val="fr-FR"/>
        </w:rPr>
        <w:br w:type="page"/>
      </w:r>
    </w:p>
    <w:p w:rsidR="000501F3" w:rsidRPr="000501F3" w:rsidRDefault="000501F3" w:rsidP="00F0795C">
      <w:pPr>
        <w:pStyle w:val="NormalWeb"/>
        <w:spacing w:line="360" w:lineRule="auto"/>
        <w:rPr>
          <w:sz w:val="28"/>
          <w:szCs w:val="28"/>
        </w:rPr>
      </w:pPr>
    </w:p>
    <w:p w:rsidR="00F0795C" w:rsidRPr="00F0795C" w:rsidRDefault="00F0795C" w:rsidP="007F4BF4">
      <w:pPr>
        <w:pStyle w:val="Titre2"/>
        <w:numPr>
          <w:ilvl w:val="0"/>
          <w:numId w:val="41"/>
        </w:numPr>
        <w:spacing w:line="360" w:lineRule="auto"/>
        <w:rPr>
          <w:rFonts w:ascii="Times New Roman" w:hAnsi="Times New Roman" w:cs="Times New Roman"/>
          <w:sz w:val="40"/>
          <w:lang w:val="fr-FR"/>
        </w:rPr>
      </w:pPr>
      <w:bookmarkStart w:id="12" w:name="_Toc219538948"/>
      <w:r w:rsidRPr="00F0795C">
        <w:rPr>
          <w:rFonts w:ascii="Times New Roman" w:hAnsi="Times New Roman" w:cs="Times New Roman"/>
          <w:sz w:val="40"/>
          <w:lang w:val="fr-FR"/>
        </w:rPr>
        <w:t>Conception de l'architecture</w:t>
      </w:r>
      <w:bookmarkEnd w:id="12"/>
      <w:r w:rsidRPr="00F0795C">
        <w:rPr>
          <w:rFonts w:ascii="Times New Roman" w:hAnsi="Times New Roman" w:cs="Times New Roman"/>
          <w:sz w:val="40"/>
          <w:lang w:val="fr-FR"/>
        </w:rPr>
        <w:t xml:space="preserve"> </w:t>
      </w:r>
    </w:p>
    <w:p w:rsidR="00F0795C" w:rsidRPr="00F0795C" w:rsidRDefault="00F0795C" w:rsidP="00F0795C">
      <w:pPr>
        <w:pStyle w:val="NormalWeb"/>
        <w:spacing w:line="360" w:lineRule="auto"/>
        <w:rPr>
          <w:sz w:val="28"/>
          <w:szCs w:val="28"/>
        </w:rPr>
      </w:pPr>
      <w:r w:rsidRPr="00F0795C">
        <w:rPr>
          <w:sz w:val="28"/>
          <w:szCs w:val="28"/>
        </w:rPr>
        <w:t xml:space="preserve">L'application suit le modèle </w:t>
      </w:r>
      <w:r w:rsidRPr="00F0795C">
        <w:rPr>
          <w:rStyle w:val="lev"/>
          <w:sz w:val="28"/>
          <w:szCs w:val="28"/>
        </w:rPr>
        <w:t>MVC léger</w:t>
      </w:r>
      <w:r w:rsidRPr="00F0795C">
        <w:rPr>
          <w:sz w:val="28"/>
          <w:szCs w:val="28"/>
        </w:rPr>
        <w:t xml:space="preserve"> (Modèle – Vue – Contrôleur) de manière simplifiée :</w:t>
      </w:r>
    </w:p>
    <w:p w:rsidR="00F0795C" w:rsidRPr="00F0795C" w:rsidRDefault="00F0795C" w:rsidP="00F0795C">
      <w:pPr>
        <w:numPr>
          <w:ilvl w:val="0"/>
          <w:numId w:val="29"/>
        </w:numPr>
        <w:spacing w:before="100" w:beforeAutospacing="1" w:after="100" w:afterAutospacing="1" w:line="360" w:lineRule="auto"/>
        <w:rPr>
          <w:rFonts w:ascii="Times New Roman" w:hAnsi="Times New Roman" w:cs="Times New Roman"/>
          <w:sz w:val="28"/>
          <w:szCs w:val="28"/>
        </w:rPr>
      </w:pPr>
      <w:proofErr w:type="spellStart"/>
      <w:r w:rsidRPr="00F0795C">
        <w:rPr>
          <w:rStyle w:val="lev"/>
          <w:rFonts w:ascii="Times New Roman" w:hAnsi="Times New Roman" w:cs="Times New Roman"/>
          <w:sz w:val="28"/>
          <w:szCs w:val="28"/>
        </w:rPr>
        <w:t>Vue</w:t>
      </w:r>
      <w:proofErr w:type="spellEnd"/>
      <w:r w:rsidRPr="00F0795C">
        <w:rPr>
          <w:rFonts w:ascii="Times New Roman" w:hAnsi="Times New Roman" w:cs="Times New Roman"/>
          <w:sz w:val="28"/>
          <w:szCs w:val="28"/>
        </w:rPr>
        <w:t xml:space="preserve"> : </w:t>
      </w:r>
      <w:proofErr w:type="spellStart"/>
      <w:r w:rsidRPr="00F0795C">
        <w:rPr>
          <w:rFonts w:ascii="Times New Roman" w:hAnsi="Times New Roman" w:cs="Times New Roman"/>
          <w:sz w:val="28"/>
          <w:szCs w:val="28"/>
        </w:rPr>
        <w:t>composants</w:t>
      </w:r>
      <w:proofErr w:type="spellEnd"/>
      <w:r w:rsidRPr="00F0795C">
        <w:rPr>
          <w:rFonts w:ascii="Times New Roman" w:hAnsi="Times New Roman" w:cs="Times New Roman"/>
          <w:sz w:val="28"/>
          <w:szCs w:val="28"/>
        </w:rPr>
        <w:t xml:space="preserve"> Swing (</w:t>
      </w:r>
      <w:proofErr w:type="spellStart"/>
      <w:r w:rsidRPr="00F0795C">
        <w:rPr>
          <w:rFonts w:ascii="Times New Roman" w:hAnsi="Times New Roman" w:cs="Times New Roman"/>
          <w:sz w:val="28"/>
          <w:szCs w:val="28"/>
        </w:rPr>
        <w:t>JTextField</w:t>
      </w:r>
      <w:proofErr w:type="spellEnd"/>
      <w:r w:rsidRPr="00F0795C">
        <w:rPr>
          <w:rFonts w:ascii="Times New Roman" w:hAnsi="Times New Roman" w:cs="Times New Roman"/>
          <w:sz w:val="28"/>
          <w:szCs w:val="28"/>
        </w:rPr>
        <w:t xml:space="preserve">, </w:t>
      </w:r>
      <w:proofErr w:type="spellStart"/>
      <w:r w:rsidRPr="00F0795C">
        <w:rPr>
          <w:rFonts w:ascii="Times New Roman" w:hAnsi="Times New Roman" w:cs="Times New Roman"/>
          <w:sz w:val="28"/>
          <w:szCs w:val="28"/>
        </w:rPr>
        <w:t>JButton</w:t>
      </w:r>
      <w:proofErr w:type="spellEnd"/>
      <w:r w:rsidRPr="00F0795C">
        <w:rPr>
          <w:rFonts w:ascii="Times New Roman" w:hAnsi="Times New Roman" w:cs="Times New Roman"/>
          <w:sz w:val="28"/>
          <w:szCs w:val="28"/>
        </w:rPr>
        <w:t xml:space="preserve">, </w:t>
      </w:r>
      <w:proofErr w:type="spellStart"/>
      <w:r w:rsidRPr="00F0795C">
        <w:rPr>
          <w:rFonts w:ascii="Times New Roman" w:hAnsi="Times New Roman" w:cs="Times New Roman"/>
          <w:sz w:val="28"/>
          <w:szCs w:val="28"/>
        </w:rPr>
        <w:t>JMenuBar</w:t>
      </w:r>
      <w:proofErr w:type="spellEnd"/>
      <w:r w:rsidRPr="00F0795C">
        <w:rPr>
          <w:rFonts w:ascii="Times New Roman" w:hAnsi="Times New Roman" w:cs="Times New Roman"/>
          <w:sz w:val="28"/>
          <w:szCs w:val="28"/>
        </w:rPr>
        <w:t>)</w:t>
      </w:r>
    </w:p>
    <w:p w:rsidR="00F0795C" w:rsidRPr="00F0795C" w:rsidRDefault="00F0795C" w:rsidP="00F0795C">
      <w:pPr>
        <w:numPr>
          <w:ilvl w:val="0"/>
          <w:numId w:val="29"/>
        </w:numPr>
        <w:spacing w:before="100" w:beforeAutospacing="1" w:after="100" w:afterAutospacing="1" w:line="360" w:lineRule="auto"/>
        <w:rPr>
          <w:rFonts w:ascii="Times New Roman" w:hAnsi="Times New Roman" w:cs="Times New Roman"/>
          <w:sz w:val="28"/>
          <w:szCs w:val="28"/>
          <w:lang w:val="fr-FR"/>
        </w:rPr>
      </w:pPr>
      <w:r w:rsidRPr="00F0795C">
        <w:rPr>
          <w:rStyle w:val="lev"/>
          <w:rFonts w:ascii="Times New Roman" w:hAnsi="Times New Roman" w:cs="Times New Roman"/>
          <w:sz w:val="28"/>
          <w:szCs w:val="28"/>
          <w:lang w:val="fr-FR"/>
        </w:rPr>
        <w:t>Modèle</w:t>
      </w:r>
      <w:r w:rsidRPr="00F0795C">
        <w:rPr>
          <w:rFonts w:ascii="Times New Roman" w:hAnsi="Times New Roman" w:cs="Times New Roman"/>
          <w:sz w:val="28"/>
          <w:szCs w:val="28"/>
          <w:lang w:val="fr-FR"/>
        </w:rPr>
        <w:t xml:space="preserve"> : variables (</w:t>
      </w:r>
      <w:proofErr w:type="spellStart"/>
      <w:r w:rsidRPr="00F0795C">
        <w:rPr>
          <w:rFonts w:ascii="Times New Roman" w:hAnsi="Times New Roman" w:cs="Times New Roman"/>
          <w:sz w:val="28"/>
          <w:szCs w:val="28"/>
          <w:lang w:val="fr-FR"/>
        </w:rPr>
        <w:t>firstNum</w:t>
      </w:r>
      <w:proofErr w:type="spellEnd"/>
      <w:r w:rsidRPr="00F0795C">
        <w:rPr>
          <w:rFonts w:ascii="Times New Roman" w:hAnsi="Times New Roman" w:cs="Times New Roman"/>
          <w:sz w:val="28"/>
          <w:szCs w:val="28"/>
          <w:lang w:val="fr-FR"/>
        </w:rPr>
        <w:t xml:space="preserve">, </w:t>
      </w:r>
      <w:proofErr w:type="spellStart"/>
      <w:r w:rsidRPr="00F0795C">
        <w:rPr>
          <w:rFonts w:ascii="Times New Roman" w:hAnsi="Times New Roman" w:cs="Times New Roman"/>
          <w:sz w:val="28"/>
          <w:szCs w:val="28"/>
          <w:lang w:val="fr-FR"/>
        </w:rPr>
        <w:t>operator</w:t>
      </w:r>
      <w:proofErr w:type="spellEnd"/>
      <w:r w:rsidRPr="00F0795C">
        <w:rPr>
          <w:rFonts w:ascii="Times New Roman" w:hAnsi="Times New Roman" w:cs="Times New Roman"/>
          <w:sz w:val="28"/>
          <w:szCs w:val="28"/>
          <w:lang w:val="fr-FR"/>
        </w:rPr>
        <w:t>, etc.) + logique de calcul</w:t>
      </w:r>
    </w:p>
    <w:p w:rsidR="00F0795C" w:rsidRPr="00F0795C" w:rsidRDefault="00F0795C" w:rsidP="00F0795C">
      <w:pPr>
        <w:numPr>
          <w:ilvl w:val="0"/>
          <w:numId w:val="29"/>
        </w:numPr>
        <w:spacing w:before="100" w:beforeAutospacing="1" w:after="100" w:afterAutospacing="1" w:line="360" w:lineRule="auto"/>
        <w:rPr>
          <w:rFonts w:ascii="Times New Roman" w:hAnsi="Times New Roman" w:cs="Times New Roman"/>
          <w:sz w:val="28"/>
          <w:szCs w:val="28"/>
        </w:rPr>
      </w:pPr>
      <w:proofErr w:type="spellStart"/>
      <w:r w:rsidRPr="00F0795C">
        <w:rPr>
          <w:rStyle w:val="lev"/>
          <w:rFonts w:ascii="Times New Roman" w:hAnsi="Times New Roman" w:cs="Times New Roman"/>
          <w:sz w:val="28"/>
          <w:szCs w:val="28"/>
        </w:rPr>
        <w:t>Contrôleur</w:t>
      </w:r>
      <w:proofErr w:type="spellEnd"/>
      <w:r w:rsidRPr="00F0795C">
        <w:rPr>
          <w:rFonts w:ascii="Times New Roman" w:hAnsi="Times New Roman" w:cs="Times New Roman"/>
          <w:sz w:val="28"/>
          <w:szCs w:val="28"/>
        </w:rPr>
        <w:t xml:space="preserve"> : </w:t>
      </w:r>
      <w:proofErr w:type="spellStart"/>
      <w:r w:rsidRPr="00F0795C">
        <w:rPr>
          <w:rFonts w:ascii="Times New Roman" w:hAnsi="Times New Roman" w:cs="Times New Roman"/>
          <w:sz w:val="28"/>
          <w:szCs w:val="28"/>
        </w:rPr>
        <w:t>ActionListener</w:t>
      </w:r>
      <w:proofErr w:type="spellEnd"/>
      <w:r w:rsidRPr="00F0795C">
        <w:rPr>
          <w:rFonts w:ascii="Times New Roman" w:hAnsi="Times New Roman" w:cs="Times New Roman"/>
          <w:sz w:val="28"/>
          <w:szCs w:val="28"/>
        </w:rPr>
        <w:t xml:space="preserve"> sur </w:t>
      </w:r>
      <w:proofErr w:type="spellStart"/>
      <w:r w:rsidRPr="00F0795C">
        <w:rPr>
          <w:rFonts w:ascii="Times New Roman" w:hAnsi="Times New Roman" w:cs="Times New Roman"/>
          <w:sz w:val="28"/>
          <w:szCs w:val="28"/>
        </w:rPr>
        <w:t>chaque</w:t>
      </w:r>
      <w:proofErr w:type="spellEnd"/>
      <w:r w:rsidRPr="00F0795C">
        <w:rPr>
          <w:rFonts w:ascii="Times New Roman" w:hAnsi="Times New Roman" w:cs="Times New Roman"/>
          <w:sz w:val="28"/>
          <w:szCs w:val="28"/>
        </w:rPr>
        <w:t xml:space="preserve"> bouton</w:t>
      </w:r>
    </w:p>
    <w:p w:rsidR="00F0795C" w:rsidRPr="00F0795C" w:rsidRDefault="00F0795C" w:rsidP="00F0795C">
      <w:pPr>
        <w:pStyle w:val="NormalWeb"/>
        <w:spacing w:line="360" w:lineRule="auto"/>
        <w:rPr>
          <w:sz w:val="28"/>
          <w:szCs w:val="28"/>
        </w:rPr>
      </w:pPr>
      <w:r w:rsidRPr="00F0795C">
        <w:rPr>
          <w:rStyle w:val="lev"/>
          <w:sz w:val="28"/>
          <w:szCs w:val="28"/>
        </w:rPr>
        <w:t>Diagramme de classes simplifié</w:t>
      </w:r>
      <w:r w:rsidRPr="00F0795C">
        <w:rPr>
          <w:sz w:val="28"/>
          <w:szCs w:val="28"/>
        </w:rPr>
        <w:t xml:space="preserve"> (description textuelle, tu peux dessiner UML) :</w:t>
      </w:r>
    </w:p>
    <w:p w:rsidR="00F0795C" w:rsidRPr="00F0795C" w:rsidRDefault="00F0795C" w:rsidP="00F0795C">
      <w:pPr>
        <w:numPr>
          <w:ilvl w:val="0"/>
          <w:numId w:val="30"/>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 xml:space="preserve">Classe </w:t>
      </w:r>
      <w:proofErr w:type="spellStart"/>
      <w:r w:rsidRPr="00F0795C">
        <w:rPr>
          <w:rFonts w:ascii="Times New Roman" w:hAnsi="Times New Roman" w:cs="Times New Roman"/>
          <w:sz w:val="28"/>
          <w:szCs w:val="28"/>
          <w:lang w:val="fr-FR"/>
        </w:rPr>
        <w:t>Calculator</w:t>
      </w:r>
      <w:proofErr w:type="spellEnd"/>
      <w:r w:rsidRPr="00F0795C">
        <w:rPr>
          <w:rFonts w:ascii="Times New Roman" w:hAnsi="Times New Roman" w:cs="Times New Roman"/>
          <w:sz w:val="28"/>
          <w:szCs w:val="28"/>
          <w:lang w:val="fr-FR"/>
        </w:rPr>
        <w:t xml:space="preserve"> (hérite de </w:t>
      </w:r>
      <w:proofErr w:type="spellStart"/>
      <w:r w:rsidRPr="00F0795C">
        <w:rPr>
          <w:rFonts w:ascii="Times New Roman" w:hAnsi="Times New Roman" w:cs="Times New Roman"/>
          <w:sz w:val="28"/>
          <w:szCs w:val="28"/>
          <w:lang w:val="fr-FR"/>
        </w:rPr>
        <w:t>JFrame</w:t>
      </w:r>
      <w:proofErr w:type="spellEnd"/>
      <w:r w:rsidRPr="00F0795C">
        <w:rPr>
          <w:rFonts w:ascii="Times New Roman" w:hAnsi="Times New Roman" w:cs="Times New Roman"/>
          <w:sz w:val="28"/>
          <w:szCs w:val="28"/>
          <w:lang w:val="fr-FR"/>
        </w:rPr>
        <w:t>)</w:t>
      </w:r>
    </w:p>
    <w:p w:rsidR="00F0795C" w:rsidRPr="00F0795C" w:rsidRDefault="00F0795C" w:rsidP="00F0795C">
      <w:pPr>
        <w:numPr>
          <w:ilvl w:val="1"/>
          <w:numId w:val="30"/>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 xml:space="preserve">Contient : </w:t>
      </w:r>
      <w:proofErr w:type="spellStart"/>
      <w:r w:rsidRPr="00F0795C">
        <w:rPr>
          <w:rFonts w:ascii="Times New Roman" w:hAnsi="Times New Roman" w:cs="Times New Roman"/>
          <w:sz w:val="28"/>
          <w:szCs w:val="28"/>
          <w:lang w:val="fr-FR"/>
        </w:rPr>
        <w:t>txtDisplay</w:t>
      </w:r>
      <w:proofErr w:type="spellEnd"/>
      <w:r w:rsidRPr="00F0795C">
        <w:rPr>
          <w:rFonts w:ascii="Times New Roman" w:hAnsi="Times New Roman" w:cs="Times New Roman"/>
          <w:sz w:val="28"/>
          <w:szCs w:val="28"/>
          <w:lang w:val="fr-FR"/>
        </w:rPr>
        <w:t xml:space="preserve"> (</w:t>
      </w:r>
      <w:proofErr w:type="spellStart"/>
      <w:r w:rsidRPr="00F0795C">
        <w:rPr>
          <w:rFonts w:ascii="Times New Roman" w:hAnsi="Times New Roman" w:cs="Times New Roman"/>
          <w:sz w:val="28"/>
          <w:szCs w:val="28"/>
          <w:lang w:val="fr-FR"/>
        </w:rPr>
        <w:t>JTextField</w:t>
      </w:r>
      <w:proofErr w:type="spellEnd"/>
      <w:r w:rsidRPr="00F0795C">
        <w:rPr>
          <w:rFonts w:ascii="Times New Roman" w:hAnsi="Times New Roman" w:cs="Times New Roman"/>
          <w:sz w:val="28"/>
          <w:szCs w:val="28"/>
          <w:lang w:val="fr-FR"/>
        </w:rPr>
        <w:t>), boutons numériques, opérateurs, fonctions scientifiques</w:t>
      </w:r>
    </w:p>
    <w:p w:rsidR="00F0795C" w:rsidRPr="00F0795C" w:rsidRDefault="00F0795C" w:rsidP="00F0795C">
      <w:pPr>
        <w:numPr>
          <w:ilvl w:val="1"/>
          <w:numId w:val="30"/>
        </w:numPr>
        <w:spacing w:before="100" w:beforeAutospacing="1" w:after="100" w:afterAutospacing="1" w:line="360" w:lineRule="auto"/>
        <w:rPr>
          <w:rFonts w:ascii="Times New Roman" w:hAnsi="Times New Roman" w:cs="Times New Roman"/>
          <w:sz w:val="28"/>
          <w:szCs w:val="28"/>
          <w:lang w:val="fr-FR"/>
        </w:rPr>
      </w:pPr>
      <w:proofErr w:type="spellStart"/>
      <w:r w:rsidRPr="00F0795C">
        <w:rPr>
          <w:rFonts w:ascii="Times New Roman" w:hAnsi="Times New Roman" w:cs="Times New Roman"/>
          <w:sz w:val="28"/>
          <w:szCs w:val="28"/>
          <w:lang w:val="fr-FR"/>
        </w:rPr>
        <w:t>JMenuBar</w:t>
      </w:r>
      <w:proofErr w:type="spellEnd"/>
      <w:r w:rsidRPr="00F0795C">
        <w:rPr>
          <w:rFonts w:ascii="Times New Roman" w:hAnsi="Times New Roman" w:cs="Times New Roman"/>
          <w:sz w:val="28"/>
          <w:szCs w:val="28"/>
          <w:lang w:val="fr-FR"/>
        </w:rPr>
        <w:t xml:space="preserve"> avec items : Standard / Scientifique / Quitter</w:t>
      </w:r>
    </w:p>
    <w:p w:rsidR="00F0795C" w:rsidRPr="00F0795C" w:rsidRDefault="00F0795C" w:rsidP="00F0795C">
      <w:pPr>
        <w:pStyle w:val="NormalWeb"/>
        <w:spacing w:line="360" w:lineRule="auto"/>
        <w:rPr>
          <w:sz w:val="28"/>
          <w:szCs w:val="28"/>
        </w:rPr>
      </w:pPr>
      <w:r w:rsidRPr="00F0795C">
        <w:rPr>
          <w:rStyle w:val="lev"/>
          <w:sz w:val="28"/>
          <w:szCs w:val="28"/>
        </w:rPr>
        <w:t>Changement de mode</w:t>
      </w:r>
      <w:r w:rsidRPr="00F0795C">
        <w:rPr>
          <w:sz w:val="28"/>
          <w:szCs w:val="28"/>
        </w:rPr>
        <w:t xml:space="preserve"> : modification de la visibilité des boutons + redimensionnement de la fenêtre</w:t>
      </w:r>
    </w:p>
    <w:p w:rsidR="00F0795C" w:rsidRDefault="00F0795C">
      <w:pPr>
        <w:rPr>
          <w:rFonts w:ascii="Times New Roman" w:eastAsia="Times New Roman" w:hAnsi="Times New Roman" w:cs="Times New Roman"/>
          <w:iCs/>
          <w:sz w:val="24"/>
          <w:szCs w:val="24"/>
          <w:lang w:val="fr-FR" w:eastAsia="fr-FR"/>
        </w:rPr>
      </w:pPr>
      <w:r>
        <w:rPr>
          <w:rFonts w:ascii="Times New Roman" w:eastAsia="Times New Roman" w:hAnsi="Times New Roman" w:cs="Times New Roman"/>
          <w:iCs/>
          <w:sz w:val="24"/>
          <w:szCs w:val="24"/>
          <w:lang w:val="fr-FR" w:eastAsia="fr-FR"/>
        </w:rPr>
        <w:br w:type="page"/>
      </w:r>
    </w:p>
    <w:p w:rsidR="00F0795C" w:rsidRDefault="00F0795C" w:rsidP="00F0795C">
      <w:pPr>
        <w:spacing w:line="360" w:lineRule="auto"/>
        <w:rPr>
          <w:rFonts w:ascii="Times New Roman" w:eastAsia="Times New Roman" w:hAnsi="Times New Roman" w:cs="Times New Roman"/>
          <w:iCs/>
          <w:sz w:val="24"/>
          <w:szCs w:val="24"/>
          <w:lang w:val="fr-FR" w:eastAsia="fr-FR"/>
        </w:rPr>
      </w:pPr>
    </w:p>
    <w:p w:rsidR="00F0795C" w:rsidRDefault="00F0795C" w:rsidP="00F0795C">
      <w:pPr>
        <w:rPr>
          <w:rFonts w:ascii="Times New Roman" w:eastAsia="Times New Roman" w:hAnsi="Times New Roman" w:cs="Times New Roman"/>
          <w:sz w:val="24"/>
          <w:szCs w:val="24"/>
          <w:lang w:val="fr-FR" w:eastAsia="fr-FR"/>
        </w:rPr>
      </w:pPr>
    </w:p>
    <w:p w:rsidR="00F0795C" w:rsidRPr="007F4BF4" w:rsidRDefault="00F0795C" w:rsidP="007F4BF4">
      <w:pPr>
        <w:pStyle w:val="Titre2"/>
        <w:numPr>
          <w:ilvl w:val="0"/>
          <w:numId w:val="41"/>
        </w:numPr>
        <w:rPr>
          <w:rFonts w:ascii="Times New Roman" w:hAnsi="Times New Roman" w:cs="Times New Roman"/>
          <w:sz w:val="40"/>
        </w:rPr>
      </w:pPr>
      <w:bookmarkStart w:id="13" w:name="_Toc219538949"/>
      <w:proofErr w:type="spellStart"/>
      <w:r w:rsidRPr="007F4BF4">
        <w:rPr>
          <w:rStyle w:val="Titre2Car"/>
          <w:rFonts w:ascii="Times New Roman" w:hAnsi="Times New Roman" w:cs="Times New Roman"/>
          <w:b/>
          <w:bCs/>
          <w:sz w:val="40"/>
        </w:rPr>
        <w:t>Réalisation</w:t>
      </w:r>
      <w:proofErr w:type="spellEnd"/>
      <w:r w:rsidRPr="007F4BF4">
        <w:rPr>
          <w:rStyle w:val="Titre2Car"/>
          <w:rFonts w:ascii="Times New Roman" w:hAnsi="Times New Roman" w:cs="Times New Roman"/>
          <w:b/>
          <w:bCs/>
          <w:sz w:val="40"/>
        </w:rPr>
        <w:t xml:space="preserve"> de </w:t>
      </w:r>
      <w:proofErr w:type="spellStart"/>
      <w:r w:rsidRPr="007F4BF4">
        <w:rPr>
          <w:rStyle w:val="Titre2Car"/>
          <w:rFonts w:ascii="Times New Roman" w:hAnsi="Times New Roman" w:cs="Times New Roman"/>
          <w:b/>
          <w:bCs/>
          <w:sz w:val="40"/>
        </w:rPr>
        <w:t>l'interface</w:t>
      </w:r>
      <w:bookmarkEnd w:id="13"/>
      <w:proofErr w:type="spellEnd"/>
    </w:p>
    <w:p w:rsidR="00F0795C" w:rsidRPr="00F0795C" w:rsidRDefault="00F0795C" w:rsidP="00F0795C">
      <w:pPr>
        <w:pStyle w:val="NormalWeb"/>
        <w:spacing w:line="360" w:lineRule="auto"/>
        <w:rPr>
          <w:sz w:val="28"/>
          <w:szCs w:val="28"/>
        </w:rPr>
      </w:pPr>
      <w:r w:rsidRPr="00F0795C">
        <w:rPr>
          <w:rStyle w:val="lev"/>
          <w:sz w:val="28"/>
          <w:szCs w:val="28"/>
        </w:rPr>
        <w:t>Étapes principales</w:t>
      </w:r>
      <w:r>
        <w:rPr>
          <w:rStyle w:val="lev"/>
          <w:sz w:val="28"/>
          <w:szCs w:val="28"/>
        </w:rPr>
        <w:t> :</w:t>
      </w:r>
    </w:p>
    <w:p w:rsidR="00F0795C" w:rsidRDefault="00F0795C" w:rsidP="00F0795C">
      <w:pPr>
        <w:numPr>
          <w:ilvl w:val="0"/>
          <w:numId w:val="31"/>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 xml:space="preserve">Création du projet Eclipse + classe </w:t>
      </w:r>
      <w:proofErr w:type="spellStart"/>
      <w:r w:rsidRPr="00F0795C">
        <w:rPr>
          <w:rFonts w:ascii="Times New Roman" w:hAnsi="Times New Roman" w:cs="Times New Roman"/>
          <w:sz w:val="28"/>
          <w:szCs w:val="28"/>
          <w:lang w:val="fr-FR"/>
        </w:rPr>
        <w:t>JFrame</w:t>
      </w:r>
      <w:proofErr w:type="spellEnd"/>
    </w:p>
    <w:p w:rsidR="005B7267" w:rsidRDefault="005B7267" w:rsidP="005B7267">
      <w:pPr>
        <w:spacing w:before="100" w:beforeAutospacing="1" w:after="100" w:afterAutospacing="1" w:line="360" w:lineRule="auto"/>
        <w:rPr>
          <w:rFonts w:ascii="Times New Roman" w:hAnsi="Times New Roman" w:cs="Times New Roman"/>
          <w:sz w:val="28"/>
          <w:szCs w:val="28"/>
          <w:lang w:val="fr-FR"/>
        </w:rPr>
      </w:pPr>
      <w:r>
        <w:rPr>
          <w:rFonts w:ascii="Times New Roman" w:hAnsi="Times New Roman" w:cs="Times New Roman"/>
          <w:noProof/>
          <w:sz w:val="28"/>
          <w:szCs w:val="28"/>
          <w:lang w:val="fr-FR" w:eastAsia="fr-FR"/>
        </w:rPr>
        <w:drawing>
          <wp:inline distT="0" distB="0" distL="0" distR="0">
            <wp:extent cx="5972175" cy="35337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7 105857.png"/>
                    <pic:cNvPicPr/>
                  </pic:nvPicPr>
                  <pic:blipFill>
                    <a:blip r:embed="rId9">
                      <a:extLst>
                        <a:ext uri="{28A0092B-C50C-407E-A947-70E740481C1C}">
                          <a14:useLocalDpi xmlns:a14="http://schemas.microsoft.com/office/drawing/2010/main" val="0"/>
                        </a:ext>
                      </a:extLst>
                    </a:blip>
                    <a:stretch>
                      <a:fillRect/>
                    </a:stretch>
                  </pic:blipFill>
                  <pic:spPr>
                    <a:xfrm>
                      <a:off x="0" y="0"/>
                      <a:ext cx="5972175" cy="3533775"/>
                    </a:xfrm>
                    <a:prstGeom prst="rect">
                      <a:avLst/>
                    </a:prstGeom>
                  </pic:spPr>
                </pic:pic>
              </a:graphicData>
            </a:graphic>
          </wp:inline>
        </w:drawing>
      </w:r>
    </w:p>
    <w:p w:rsidR="005B7267" w:rsidRDefault="005B7267" w:rsidP="005B7267">
      <w:pPr>
        <w:spacing w:before="100" w:beforeAutospacing="1" w:after="100" w:afterAutospacing="1" w:line="360" w:lineRule="auto"/>
        <w:rPr>
          <w:rFonts w:ascii="Times New Roman" w:hAnsi="Times New Roman" w:cs="Times New Roman"/>
          <w:sz w:val="28"/>
          <w:szCs w:val="28"/>
          <w:lang w:val="fr-FR"/>
        </w:rPr>
      </w:pPr>
    </w:p>
    <w:p w:rsidR="005B7267" w:rsidRDefault="005B7267" w:rsidP="005B7267">
      <w:pPr>
        <w:spacing w:before="100" w:beforeAutospacing="1" w:after="100" w:afterAutospacing="1" w:line="360" w:lineRule="auto"/>
        <w:rPr>
          <w:rFonts w:ascii="Times New Roman" w:hAnsi="Times New Roman" w:cs="Times New Roman"/>
          <w:sz w:val="28"/>
          <w:szCs w:val="28"/>
          <w:lang w:val="fr-FR"/>
        </w:rPr>
      </w:pPr>
    </w:p>
    <w:p w:rsidR="005B7267" w:rsidRDefault="005B7267" w:rsidP="005B7267">
      <w:pPr>
        <w:spacing w:before="100" w:beforeAutospacing="1" w:after="100" w:afterAutospacing="1" w:line="360" w:lineRule="auto"/>
        <w:rPr>
          <w:rFonts w:ascii="Times New Roman" w:hAnsi="Times New Roman" w:cs="Times New Roman"/>
          <w:sz w:val="28"/>
          <w:szCs w:val="28"/>
          <w:lang w:val="fr-FR"/>
        </w:rPr>
      </w:pPr>
    </w:p>
    <w:p w:rsidR="005B7267" w:rsidRDefault="005B7267" w:rsidP="005B7267">
      <w:pPr>
        <w:spacing w:before="100" w:beforeAutospacing="1" w:after="100" w:afterAutospacing="1" w:line="360" w:lineRule="auto"/>
        <w:rPr>
          <w:rFonts w:ascii="Times New Roman" w:hAnsi="Times New Roman" w:cs="Times New Roman"/>
          <w:sz w:val="28"/>
          <w:szCs w:val="28"/>
          <w:lang w:val="fr-FR"/>
        </w:rPr>
      </w:pPr>
    </w:p>
    <w:p w:rsidR="005B7267" w:rsidRPr="00F0795C" w:rsidRDefault="005B7267" w:rsidP="005B7267">
      <w:pPr>
        <w:spacing w:before="100" w:beforeAutospacing="1" w:after="100" w:afterAutospacing="1" w:line="360" w:lineRule="auto"/>
        <w:rPr>
          <w:rFonts w:ascii="Times New Roman" w:hAnsi="Times New Roman" w:cs="Times New Roman"/>
          <w:sz w:val="28"/>
          <w:szCs w:val="28"/>
          <w:lang w:val="fr-FR"/>
        </w:rPr>
      </w:pPr>
      <w:bookmarkStart w:id="14" w:name="_GoBack"/>
      <w:bookmarkEnd w:id="14"/>
    </w:p>
    <w:p w:rsidR="00F0795C" w:rsidRDefault="00F0795C" w:rsidP="00F0795C">
      <w:pPr>
        <w:numPr>
          <w:ilvl w:val="0"/>
          <w:numId w:val="31"/>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lastRenderedPageBreak/>
        <w:t xml:space="preserve">Utilisation de </w:t>
      </w:r>
      <w:proofErr w:type="spellStart"/>
      <w:r w:rsidRPr="00F0795C">
        <w:rPr>
          <w:rFonts w:ascii="Times New Roman" w:hAnsi="Times New Roman" w:cs="Times New Roman"/>
          <w:sz w:val="28"/>
          <w:szCs w:val="28"/>
          <w:lang w:val="fr-FR"/>
        </w:rPr>
        <w:t>WindowBuilder</w:t>
      </w:r>
      <w:proofErr w:type="spellEnd"/>
      <w:r w:rsidRPr="00F0795C">
        <w:rPr>
          <w:rFonts w:ascii="Times New Roman" w:hAnsi="Times New Roman" w:cs="Times New Roman"/>
          <w:sz w:val="28"/>
          <w:szCs w:val="28"/>
          <w:lang w:val="fr-FR"/>
        </w:rPr>
        <w:t xml:space="preserve"> : drag &amp; drop des composants</w:t>
      </w:r>
    </w:p>
    <w:p w:rsidR="005B7267" w:rsidRPr="00F0795C" w:rsidRDefault="005B7267" w:rsidP="005B7267">
      <w:pPr>
        <w:spacing w:before="100" w:beforeAutospacing="1" w:after="100" w:afterAutospacing="1" w:line="360" w:lineRule="auto"/>
        <w:rPr>
          <w:rFonts w:ascii="Times New Roman" w:hAnsi="Times New Roman" w:cs="Times New Roman"/>
          <w:sz w:val="28"/>
          <w:szCs w:val="28"/>
          <w:lang w:val="fr-FR"/>
        </w:rPr>
      </w:pPr>
      <w:r>
        <w:rPr>
          <w:rFonts w:ascii="Times New Roman" w:hAnsi="Times New Roman" w:cs="Times New Roman"/>
          <w:noProof/>
          <w:sz w:val="28"/>
          <w:szCs w:val="28"/>
          <w:lang w:val="fr-FR" w:eastAsia="fr-FR"/>
        </w:rPr>
        <w:drawing>
          <wp:inline distT="0" distB="0" distL="0" distR="0">
            <wp:extent cx="4991357" cy="215911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7 105951.png"/>
                    <pic:cNvPicPr/>
                  </pic:nvPicPr>
                  <pic:blipFill>
                    <a:blip r:embed="rId10">
                      <a:extLst>
                        <a:ext uri="{28A0092B-C50C-407E-A947-70E740481C1C}">
                          <a14:useLocalDpi xmlns:a14="http://schemas.microsoft.com/office/drawing/2010/main" val="0"/>
                        </a:ext>
                      </a:extLst>
                    </a:blip>
                    <a:stretch>
                      <a:fillRect/>
                    </a:stretch>
                  </pic:blipFill>
                  <pic:spPr>
                    <a:xfrm>
                      <a:off x="0" y="0"/>
                      <a:ext cx="4991357" cy="2159111"/>
                    </a:xfrm>
                    <a:prstGeom prst="rect">
                      <a:avLst/>
                    </a:prstGeom>
                  </pic:spPr>
                </pic:pic>
              </a:graphicData>
            </a:graphic>
          </wp:inline>
        </w:drawing>
      </w:r>
    </w:p>
    <w:p w:rsidR="00F0795C" w:rsidRPr="00F0795C" w:rsidRDefault="00F0795C" w:rsidP="00F0795C">
      <w:pPr>
        <w:numPr>
          <w:ilvl w:val="0"/>
          <w:numId w:val="31"/>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 xml:space="preserve">Ajout d'un </w:t>
      </w:r>
      <w:proofErr w:type="spellStart"/>
      <w:r w:rsidRPr="00F0795C">
        <w:rPr>
          <w:rStyle w:val="lev"/>
          <w:rFonts w:ascii="Times New Roman" w:hAnsi="Times New Roman" w:cs="Times New Roman"/>
          <w:sz w:val="28"/>
          <w:szCs w:val="28"/>
          <w:lang w:val="fr-FR"/>
        </w:rPr>
        <w:t>JMenuBar</w:t>
      </w:r>
      <w:proofErr w:type="spellEnd"/>
      <w:r w:rsidRPr="00F0795C">
        <w:rPr>
          <w:rFonts w:ascii="Times New Roman" w:hAnsi="Times New Roman" w:cs="Times New Roman"/>
          <w:sz w:val="28"/>
          <w:szCs w:val="28"/>
          <w:lang w:val="fr-FR"/>
        </w:rPr>
        <w:t xml:space="preserve"> avec menu "Mode" :</w:t>
      </w:r>
    </w:p>
    <w:p w:rsidR="00F0795C" w:rsidRPr="00F0795C" w:rsidRDefault="00F0795C" w:rsidP="00F0795C">
      <w:pPr>
        <w:numPr>
          <w:ilvl w:val="1"/>
          <w:numId w:val="31"/>
        </w:numPr>
        <w:spacing w:before="100" w:beforeAutospacing="1" w:after="100" w:afterAutospacing="1" w:line="360" w:lineRule="auto"/>
        <w:rPr>
          <w:rFonts w:ascii="Times New Roman" w:hAnsi="Times New Roman" w:cs="Times New Roman"/>
          <w:sz w:val="28"/>
          <w:szCs w:val="28"/>
        </w:rPr>
      </w:pPr>
      <w:r w:rsidRPr="00F0795C">
        <w:rPr>
          <w:rFonts w:ascii="Times New Roman" w:hAnsi="Times New Roman" w:cs="Times New Roman"/>
          <w:sz w:val="28"/>
          <w:szCs w:val="28"/>
        </w:rPr>
        <w:t>Standard</w:t>
      </w:r>
    </w:p>
    <w:p w:rsidR="00F0795C" w:rsidRPr="00F0795C" w:rsidRDefault="00F0795C" w:rsidP="00F0795C">
      <w:pPr>
        <w:numPr>
          <w:ilvl w:val="1"/>
          <w:numId w:val="31"/>
        </w:numPr>
        <w:spacing w:before="100" w:beforeAutospacing="1" w:after="100" w:afterAutospacing="1" w:line="360" w:lineRule="auto"/>
        <w:rPr>
          <w:rFonts w:ascii="Times New Roman" w:hAnsi="Times New Roman" w:cs="Times New Roman"/>
          <w:sz w:val="28"/>
          <w:szCs w:val="28"/>
        </w:rPr>
      </w:pPr>
      <w:proofErr w:type="spellStart"/>
      <w:r w:rsidRPr="00F0795C">
        <w:rPr>
          <w:rFonts w:ascii="Times New Roman" w:hAnsi="Times New Roman" w:cs="Times New Roman"/>
          <w:sz w:val="28"/>
          <w:szCs w:val="28"/>
        </w:rPr>
        <w:t>Scientifique</w:t>
      </w:r>
      <w:proofErr w:type="spellEnd"/>
    </w:p>
    <w:p w:rsidR="00F0795C" w:rsidRDefault="00F0795C" w:rsidP="00F0795C">
      <w:pPr>
        <w:numPr>
          <w:ilvl w:val="1"/>
          <w:numId w:val="31"/>
        </w:numPr>
        <w:spacing w:before="100" w:beforeAutospacing="1" w:after="100" w:afterAutospacing="1" w:line="360" w:lineRule="auto"/>
        <w:rPr>
          <w:rFonts w:ascii="Times New Roman" w:hAnsi="Times New Roman" w:cs="Times New Roman"/>
          <w:sz w:val="28"/>
          <w:szCs w:val="28"/>
        </w:rPr>
      </w:pPr>
      <w:r w:rsidRPr="00F0795C">
        <w:rPr>
          <w:rFonts w:ascii="Times New Roman" w:hAnsi="Times New Roman" w:cs="Times New Roman"/>
          <w:sz w:val="28"/>
          <w:szCs w:val="28"/>
        </w:rPr>
        <w:t>Quitter</w:t>
      </w:r>
    </w:p>
    <w:p w:rsidR="005B7267" w:rsidRDefault="005B7267" w:rsidP="005B7267">
      <w:pPr>
        <w:spacing w:before="100" w:beforeAutospacing="1" w:after="100" w:afterAutospacing="1" w:line="360" w:lineRule="auto"/>
        <w:rPr>
          <w:rFonts w:ascii="Times New Roman" w:hAnsi="Times New Roman" w:cs="Times New Roman"/>
          <w:sz w:val="28"/>
          <w:szCs w:val="28"/>
        </w:rPr>
      </w:pPr>
      <w:r>
        <w:rPr>
          <w:rFonts w:ascii="Times New Roman" w:hAnsi="Times New Roman" w:cs="Times New Roman"/>
          <w:noProof/>
          <w:sz w:val="28"/>
          <w:szCs w:val="28"/>
          <w:lang w:val="fr-FR" w:eastAsia="fr-FR"/>
        </w:rPr>
        <w:drawing>
          <wp:inline distT="0" distB="0" distL="0" distR="0">
            <wp:extent cx="5439103" cy="3925614"/>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7 110150.png"/>
                    <pic:cNvPicPr/>
                  </pic:nvPicPr>
                  <pic:blipFill>
                    <a:blip r:embed="rId11">
                      <a:extLst>
                        <a:ext uri="{28A0092B-C50C-407E-A947-70E740481C1C}">
                          <a14:useLocalDpi xmlns:a14="http://schemas.microsoft.com/office/drawing/2010/main" val="0"/>
                        </a:ext>
                      </a:extLst>
                    </a:blip>
                    <a:stretch>
                      <a:fillRect/>
                    </a:stretch>
                  </pic:blipFill>
                  <pic:spPr>
                    <a:xfrm>
                      <a:off x="0" y="0"/>
                      <a:ext cx="5446360" cy="3930852"/>
                    </a:xfrm>
                    <a:prstGeom prst="rect">
                      <a:avLst/>
                    </a:prstGeom>
                  </pic:spPr>
                </pic:pic>
              </a:graphicData>
            </a:graphic>
          </wp:inline>
        </w:drawing>
      </w:r>
    </w:p>
    <w:p w:rsidR="005B7267" w:rsidRPr="00F0795C" w:rsidRDefault="005B7267" w:rsidP="005B7267">
      <w:pPr>
        <w:spacing w:before="100" w:beforeAutospacing="1" w:after="100" w:afterAutospacing="1" w:line="360" w:lineRule="auto"/>
        <w:rPr>
          <w:rFonts w:ascii="Times New Roman" w:hAnsi="Times New Roman" w:cs="Times New Roman"/>
          <w:sz w:val="28"/>
          <w:szCs w:val="28"/>
        </w:rPr>
      </w:pPr>
    </w:p>
    <w:p w:rsidR="00F0795C" w:rsidRPr="00F0795C" w:rsidRDefault="00F0795C" w:rsidP="00F0795C">
      <w:pPr>
        <w:numPr>
          <w:ilvl w:val="0"/>
          <w:numId w:val="31"/>
        </w:numPr>
        <w:spacing w:before="100" w:beforeAutospacing="1" w:after="100" w:afterAutospacing="1" w:line="360" w:lineRule="auto"/>
        <w:rPr>
          <w:rFonts w:ascii="Times New Roman" w:hAnsi="Times New Roman" w:cs="Times New Roman"/>
          <w:sz w:val="28"/>
          <w:szCs w:val="28"/>
          <w:lang w:val="fr-FR"/>
        </w:rPr>
      </w:pPr>
      <w:proofErr w:type="spellStart"/>
      <w:r w:rsidRPr="00F0795C">
        <w:rPr>
          <w:rStyle w:val="lev"/>
          <w:rFonts w:ascii="Times New Roman" w:hAnsi="Times New Roman" w:cs="Times New Roman"/>
          <w:sz w:val="28"/>
          <w:szCs w:val="28"/>
          <w:lang w:val="fr-FR"/>
        </w:rPr>
        <w:t>JTextField</w:t>
      </w:r>
      <w:proofErr w:type="spellEnd"/>
      <w:r w:rsidRPr="00F0795C">
        <w:rPr>
          <w:rFonts w:ascii="Times New Roman" w:hAnsi="Times New Roman" w:cs="Times New Roman"/>
          <w:sz w:val="28"/>
          <w:szCs w:val="28"/>
          <w:lang w:val="fr-FR"/>
        </w:rPr>
        <w:t xml:space="preserve"> principal pour l'affichage (non éditable)</w:t>
      </w:r>
    </w:p>
    <w:p w:rsidR="00F0795C" w:rsidRPr="00F0795C" w:rsidRDefault="00F0795C" w:rsidP="00F0795C">
      <w:pPr>
        <w:numPr>
          <w:ilvl w:val="0"/>
          <w:numId w:val="31"/>
        </w:numPr>
        <w:spacing w:before="100" w:beforeAutospacing="1" w:after="100" w:afterAutospacing="1" w:line="360" w:lineRule="auto"/>
        <w:rPr>
          <w:rFonts w:ascii="Times New Roman" w:hAnsi="Times New Roman" w:cs="Times New Roman"/>
          <w:sz w:val="28"/>
          <w:szCs w:val="28"/>
        </w:rPr>
      </w:pPr>
      <w:r w:rsidRPr="00F0795C">
        <w:rPr>
          <w:rFonts w:ascii="Times New Roman" w:hAnsi="Times New Roman" w:cs="Times New Roman"/>
          <w:sz w:val="28"/>
          <w:szCs w:val="28"/>
        </w:rPr>
        <w:t>Grille de boutons :</w:t>
      </w:r>
    </w:p>
    <w:p w:rsidR="00F0795C" w:rsidRPr="00F0795C" w:rsidRDefault="00F0795C" w:rsidP="00F0795C">
      <w:pPr>
        <w:numPr>
          <w:ilvl w:val="1"/>
          <w:numId w:val="31"/>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Mode standard → 4×5 (chiffres, opérateurs, =, C, ←)</w:t>
      </w:r>
    </w:p>
    <w:p w:rsidR="00F0795C" w:rsidRPr="00F0795C" w:rsidRDefault="00F0795C" w:rsidP="00F0795C">
      <w:pPr>
        <w:numPr>
          <w:ilvl w:val="1"/>
          <w:numId w:val="31"/>
        </w:numPr>
        <w:spacing w:before="100" w:beforeAutospacing="1" w:after="100" w:afterAutospacing="1" w:line="360" w:lineRule="auto"/>
        <w:rPr>
          <w:rFonts w:ascii="Times New Roman" w:hAnsi="Times New Roman" w:cs="Times New Roman"/>
          <w:sz w:val="28"/>
          <w:szCs w:val="28"/>
          <w:lang w:val="fr-FR"/>
        </w:rPr>
      </w:pPr>
      <w:r w:rsidRPr="00F0795C">
        <w:rPr>
          <w:rFonts w:ascii="Times New Roman" w:hAnsi="Times New Roman" w:cs="Times New Roman"/>
          <w:sz w:val="28"/>
          <w:szCs w:val="28"/>
          <w:lang w:val="fr-FR"/>
        </w:rPr>
        <w:t xml:space="preserve">Mode scientifique → extension avec boutons supplémentaires (sin, cos, tan, log, √, x², </w:t>
      </w:r>
      <w:proofErr w:type="spellStart"/>
      <w:r w:rsidRPr="00F0795C">
        <w:rPr>
          <w:rFonts w:ascii="Times New Roman" w:hAnsi="Times New Roman" w:cs="Times New Roman"/>
          <w:sz w:val="28"/>
          <w:szCs w:val="28"/>
          <w:lang w:val="fr-FR"/>
        </w:rPr>
        <w:t>xʸ</w:t>
      </w:r>
      <w:proofErr w:type="spellEnd"/>
      <w:r w:rsidRPr="00F0795C">
        <w:rPr>
          <w:rFonts w:ascii="Times New Roman" w:hAnsi="Times New Roman" w:cs="Times New Roman"/>
          <w:sz w:val="28"/>
          <w:szCs w:val="28"/>
          <w:lang w:val="fr-FR"/>
        </w:rPr>
        <w:t xml:space="preserve">, </w:t>
      </w:r>
      <w:r w:rsidRPr="00F0795C">
        <w:rPr>
          <w:rFonts w:ascii="Times New Roman" w:hAnsi="Times New Roman" w:cs="Times New Roman"/>
          <w:sz w:val="28"/>
          <w:szCs w:val="28"/>
        </w:rPr>
        <w:t>π</w:t>
      </w:r>
      <w:r w:rsidRPr="00F0795C">
        <w:rPr>
          <w:rFonts w:ascii="Times New Roman" w:hAnsi="Times New Roman" w:cs="Times New Roman"/>
          <w:sz w:val="28"/>
          <w:szCs w:val="28"/>
          <w:lang w:val="fr-FR"/>
        </w:rPr>
        <w:t>, etc.)</w:t>
      </w:r>
    </w:p>
    <w:p w:rsidR="00F0795C" w:rsidRDefault="00F0795C" w:rsidP="00F0795C">
      <w:pPr>
        <w:rPr>
          <w:rFonts w:ascii="Times New Roman" w:eastAsia="Times New Roman" w:hAnsi="Times New Roman" w:cs="Times New Roman"/>
          <w:sz w:val="24"/>
          <w:szCs w:val="24"/>
          <w:lang w:val="fr-FR" w:eastAsia="fr-FR"/>
        </w:rPr>
      </w:pPr>
    </w:p>
    <w:p w:rsidR="00F0795C" w:rsidRDefault="00F0795C">
      <w:pPr>
        <w:rPr>
          <w:rFonts w:asciiTheme="majorHAnsi" w:eastAsiaTheme="majorEastAsia" w:hAnsiTheme="majorHAnsi" w:cstheme="majorBidi"/>
          <w:b/>
          <w:bCs/>
          <w:color w:val="4F81BD" w:themeColor="accent1"/>
          <w:sz w:val="26"/>
          <w:szCs w:val="26"/>
          <w:lang w:val="fr-FR"/>
        </w:rPr>
      </w:pPr>
      <w:r>
        <w:rPr>
          <w:lang w:val="fr-FR"/>
        </w:rPr>
        <w:br w:type="page"/>
      </w:r>
    </w:p>
    <w:p w:rsidR="00F0795C" w:rsidRDefault="00F0795C" w:rsidP="00F0795C">
      <w:pPr>
        <w:pStyle w:val="Titre2"/>
        <w:rPr>
          <w:lang w:val="fr-FR"/>
        </w:rPr>
      </w:pPr>
    </w:p>
    <w:p w:rsidR="00F0795C" w:rsidRPr="007F4BF4" w:rsidRDefault="00F0795C" w:rsidP="003A0896">
      <w:pPr>
        <w:pStyle w:val="Titre2"/>
        <w:numPr>
          <w:ilvl w:val="0"/>
          <w:numId w:val="41"/>
        </w:numPr>
        <w:spacing w:line="360" w:lineRule="auto"/>
        <w:rPr>
          <w:rFonts w:ascii="Times New Roman" w:hAnsi="Times New Roman" w:cs="Times New Roman"/>
          <w:sz w:val="40"/>
          <w:lang w:val="fr-FR"/>
        </w:rPr>
      </w:pPr>
      <w:bookmarkStart w:id="15" w:name="_Toc219538950"/>
      <w:r w:rsidRPr="007F4BF4">
        <w:rPr>
          <w:rFonts w:ascii="Times New Roman" w:hAnsi="Times New Roman" w:cs="Times New Roman"/>
          <w:sz w:val="40"/>
          <w:lang w:val="fr-FR"/>
        </w:rPr>
        <w:t>Implémentation des fonctionnalités</w:t>
      </w:r>
      <w:bookmarkEnd w:id="15"/>
      <w:r w:rsidRPr="007F4BF4">
        <w:rPr>
          <w:rFonts w:ascii="Times New Roman" w:hAnsi="Times New Roman" w:cs="Times New Roman"/>
          <w:sz w:val="40"/>
          <w:lang w:val="fr-FR"/>
        </w:rPr>
        <w:t xml:space="preserve"> </w:t>
      </w:r>
    </w:p>
    <w:p w:rsidR="00F0795C" w:rsidRDefault="00F0795C" w:rsidP="003A0896">
      <w:pPr>
        <w:pStyle w:val="NormalWeb"/>
        <w:spacing w:line="360" w:lineRule="auto"/>
      </w:pPr>
      <w:r>
        <w:rPr>
          <w:rStyle w:val="lev"/>
        </w:rPr>
        <w:t>7.1 Mode standard</w:t>
      </w:r>
    </w:p>
    <w:p w:rsidR="00F0795C" w:rsidRPr="00F0795C" w:rsidRDefault="00F0795C" w:rsidP="003A0896">
      <w:pPr>
        <w:numPr>
          <w:ilvl w:val="0"/>
          <w:numId w:val="32"/>
        </w:numPr>
        <w:spacing w:before="100" w:beforeAutospacing="1" w:after="100" w:afterAutospacing="1" w:line="360" w:lineRule="auto"/>
        <w:rPr>
          <w:lang w:val="fr-FR"/>
        </w:rPr>
      </w:pPr>
      <w:r w:rsidRPr="00F0795C">
        <w:rPr>
          <w:lang w:val="fr-FR"/>
        </w:rPr>
        <w:t xml:space="preserve">Saisie des chiffres : concaténation dans le </w:t>
      </w:r>
      <w:proofErr w:type="spellStart"/>
      <w:r w:rsidRPr="00F0795C">
        <w:rPr>
          <w:lang w:val="fr-FR"/>
        </w:rPr>
        <w:t>JTextField</w:t>
      </w:r>
      <w:proofErr w:type="spellEnd"/>
    </w:p>
    <w:p w:rsidR="00F0795C" w:rsidRDefault="00F0795C" w:rsidP="003A0896">
      <w:pPr>
        <w:numPr>
          <w:ilvl w:val="0"/>
          <w:numId w:val="32"/>
        </w:numPr>
        <w:spacing w:before="100" w:beforeAutospacing="1" w:after="100" w:afterAutospacing="1" w:line="360" w:lineRule="auto"/>
      </w:pPr>
      <w:proofErr w:type="spellStart"/>
      <w:r>
        <w:t>Opérateurs</w:t>
      </w:r>
      <w:proofErr w:type="spellEnd"/>
      <w:r>
        <w:t xml:space="preserve"> : </w:t>
      </w:r>
      <w:proofErr w:type="spellStart"/>
      <w:r>
        <w:t>mémorisation</w:t>
      </w:r>
      <w:proofErr w:type="spellEnd"/>
      <w:r>
        <w:t xml:space="preserve"> de </w:t>
      </w:r>
      <w:proofErr w:type="spellStart"/>
      <w:r>
        <w:t>firstNum</w:t>
      </w:r>
      <w:proofErr w:type="spellEnd"/>
      <w:r>
        <w:t xml:space="preserve"> + operator</w:t>
      </w:r>
    </w:p>
    <w:p w:rsidR="00F0795C" w:rsidRDefault="00F0795C" w:rsidP="003A0896">
      <w:pPr>
        <w:numPr>
          <w:ilvl w:val="0"/>
          <w:numId w:val="32"/>
        </w:numPr>
        <w:spacing w:before="100" w:beforeAutospacing="1" w:after="100" w:afterAutospacing="1" w:line="360" w:lineRule="auto"/>
      </w:pPr>
      <w:proofErr w:type="spellStart"/>
      <w:r>
        <w:t>Égal</w:t>
      </w:r>
      <w:proofErr w:type="spellEnd"/>
      <w:r>
        <w:t xml:space="preserve"> (=) : </w:t>
      </w:r>
      <w:proofErr w:type="spellStart"/>
      <w:r>
        <w:t>calcul</w:t>
      </w:r>
      <w:proofErr w:type="spellEnd"/>
      <w:r>
        <w:t xml:space="preserve"> </w:t>
      </w:r>
      <w:proofErr w:type="spellStart"/>
      <w:r>
        <w:t>selon</w:t>
      </w:r>
      <w:proofErr w:type="spellEnd"/>
      <w:r>
        <w:t xml:space="preserve"> </w:t>
      </w:r>
      <w:proofErr w:type="spellStart"/>
      <w:r>
        <w:t>l'opérateur</w:t>
      </w:r>
      <w:proofErr w:type="spellEnd"/>
    </w:p>
    <w:p w:rsidR="00F0795C" w:rsidRPr="00F0795C" w:rsidRDefault="00F0795C" w:rsidP="003A0896">
      <w:pPr>
        <w:numPr>
          <w:ilvl w:val="0"/>
          <w:numId w:val="32"/>
        </w:numPr>
        <w:spacing w:before="100" w:beforeAutospacing="1" w:after="100" w:afterAutospacing="1" w:line="360" w:lineRule="auto"/>
        <w:rPr>
          <w:lang w:val="fr-FR"/>
        </w:rPr>
      </w:pPr>
      <w:proofErr w:type="spellStart"/>
      <w:r w:rsidRPr="00F0795C">
        <w:rPr>
          <w:lang w:val="fr-FR"/>
        </w:rPr>
        <w:t>Backspace</w:t>
      </w:r>
      <w:proofErr w:type="spellEnd"/>
      <w:r w:rsidRPr="00F0795C">
        <w:rPr>
          <w:lang w:val="fr-FR"/>
        </w:rPr>
        <w:t xml:space="preserve"> : </w:t>
      </w:r>
      <w:proofErr w:type="spellStart"/>
      <w:r w:rsidRPr="00F0795C">
        <w:rPr>
          <w:lang w:val="fr-FR"/>
        </w:rPr>
        <w:t>StringBuilder</w:t>
      </w:r>
      <w:proofErr w:type="spellEnd"/>
      <w:r w:rsidRPr="00F0795C">
        <w:rPr>
          <w:lang w:val="fr-FR"/>
        </w:rPr>
        <w:t xml:space="preserve"> pour supprimer dernier caractère</w:t>
      </w:r>
    </w:p>
    <w:p w:rsidR="00F0795C" w:rsidRDefault="00F0795C" w:rsidP="003A0896">
      <w:pPr>
        <w:numPr>
          <w:ilvl w:val="0"/>
          <w:numId w:val="32"/>
        </w:numPr>
        <w:spacing w:before="100" w:beforeAutospacing="1" w:after="100" w:afterAutospacing="1" w:line="360" w:lineRule="auto"/>
      </w:pPr>
      <w:r>
        <w:t xml:space="preserve">Clear (C) : remise à </w:t>
      </w:r>
      <w:r w:rsidR="003A0896">
        <w:t>zero</w:t>
      </w:r>
    </w:p>
    <w:p w:rsidR="003A0896" w:rsidRDefault="003A0896" w:rsidP="003A0896">
      <w:pPr>
        <w:spacing w:before="100" w:beforeAutospacing="1" w:after="100" w:afterAutospacing="1" w:line="360" w:lineRule="auto"/>
      </w:pPr>
    </w:p>
    <w:p w:rsidR="00F0795C" w:rsidRDefault="00F0795C" w:rsidP="003A0896">
      <w:pPr>
        <w:pStyle w:val="NormalWeb"/>
        <w:spacing w:line="360" w:lineRule="auto"/>
      </w:pPr>
      <w:r>
        <w:t>Extrait code opérateur :</w:t>
      </w:r>
    </w:p>
    <w:p w:rsidR="00F0795C" w:rsidRDefault="00F0795C" w:rsidP="00F0795C">
      <w:pPr>
        <w:rPr>
          <w:rFonts w:ascii="Times New Roman" w:eastAsia="Times New Roman" w:hAnsi="Times New Roman" w:cs="Times New Roman"/>
          <w:sz w:val="24"/>
          <w:szCs w:val="24"/>
          <w:lang w:val="fr-FR" w:eastAsia="fr-FR"/>
        </w:rPr>
      </w:pPr>
    </w:p>
    <w:p w:rsidR="003A0896" w:rsidRDefault="003A0896" w:rsidP="003A0896">
      <w:pPr>
        <w:spacing w:before="100" w:beforeAutospacing="1" w:after="100" w:afterAutospacing="1" w:line="360" w:lineRule="auto"/>
        <w:rPr>
          <w:rFonts w:ascii="Times New Roman" w:eastAsia="Times New Roman" w:hAnsi="Times New Roman" w:cs="Times New Roman"/>
          <w:b/>
          <w:bCs/>
          <w:sz w:val="28"/>
          <w:szCs w:val="28"/>
          <w:lang w:val="fr-FR" w:eastAsia="fr-FR"/>
        </w:rPr>
      </w:pPr>
      <w:r>
        <w:rPr>
          <w:rFonts w:ascii="Times New Roman" w:eastAsia="Times New Roman" w:hAnsi="Times New Roman" w:cs="Times New Roman"/>
          <w:noProof/>
          <w:sz w:val="24"/>
          <w:szCs w:val="24"/>
          <w:lang w:val="fr-FR" w:eastAsia="fr-FR"/>
        </w:rPr>
        <w:drawing>
          <wp:inline distT="0" distB="0" distL="0" distR="0" wp14:anchorId="4C881049" wp14:editId="1AE58C80">
            <wp:extent cx="5549462" cy="930165"/>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7 101816.png"/>
                    <pic:cNvPicPr/>
                  </pic:nvPicPr>
                  <pic:blipFill>
                    <a:blip r:embed="rId12">
                      <a:extLst>
                        <a:ext uri="{28A0092B-C50C-407E-A947-70E740481C1C}">
                          <a14:useLocalDpi xmlns:a14="http://schemas.microsoft.com/office/drawing/2010/main" val="0"/>
                        </a:ext>
                      </a:extLst>
                    </a:blip>
                    <a:stretch>
                      <a:fillRect/>
                    </a:stretch>
                  </pic:blipFill>
                  <pic:spPr>
                    <a:xfrm>
                      <a:off x="0" y="0"/>
                      <a:ext cx="5537485" cy="928157"/>
                    </a:xfrm>
                    <a:prstGeom prst="rect">
                      <a:avLst/>
                    </a:prstGeom>
                  </pic:spPr>
                </pic:pic>
              </a:graphicData>
            </a:graphic>
          </wp:inline>
        </w:drawing>
      </w:r>
    </w:p>
    <w:p w:rsidR="00F0795C" w:rsidRPr="00F0795C" w:rsidRDefault="00F0795C" w:rsidP="003A0896">
      <w:pPr>
        <w:spacing w:before="100" w:beforeAutospacing="1" w:after="100" w:afterAutospacing="1" w:line="360" w:lineRule="auto"/>
        <w:rPr>
          <w:rFonts w:ascii="Times New Roman" w:eastAsia="Times New Roman" w:hAnsi="Times New Roman" w:cs="Times New Roman"/>
          <w:sz w:val="28"/>
          <w:szCs w:val="28"/>
          <w:lang w:val="fr-FR" w:eastAsia="fr-FR"/>
        </w:rPr>
      </w:pPr>
      <w:r w:rsidRPr="00017EBE">
        <w:rPr>
          <w:rFonts w:ascii="Times New Roman" w:eastAsia="Times New Roman" w:hAnsi="Times New Roman" w:cs="Times New Roman"/>
          <w:b/>
          <w:bCs/>
          <w:sz w:val="28"/>
          <w:szCs w:val="28"/>
          <w:lang w:val="fr-FR" w:eastAsia="fr-FR"/>
        </w:rPr>
        <w:t>7.2 Mode scientifique</w:t>
      </w:r>
      <w:r w:rsidRPr="00F0795C">
        <w:rPr>
          <w:rFonts w:ascii="Times New Roman" w:eastAsia="Times New Roman" w:hAnsi="Times New Roman" w:cs="Times New Roman"/>
          <w:sz w:val="28"/>
          <w:szCs w:val="28"/>
          <w:lang w:val="fr-FR" w:eastAsia="fr-FR"/>
        </w:rPr>
        <w:t xml:space="preserve"> Fonctions implémentées :</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xml:space="preserve">√x → </w:t>
      </w:r>
      <w:proofErr w:type="spellStart"/>
      <w:proofErr w:type="gramStart"/>
      <w:r w:rsidRPr="00F0795C">
        <w:rPr>
          <w:rFonts w:ascii="Times New Roman" w:eastAsia="Times New Roman" w:hAnsi="Times New Roman" w:cs="Times New Roman"/>
          <w:sz w:val="28"/>
          <w:szCs w:val="28"/>
          <w:lang w:val="fr-FR" w:eastAsia="fr-FR"/>
        </w:rPr>
        <w:t>Math.sqrt</w:t>
      </w:r>
      <w:proofErr w:type="spellEnd"/>
      <w:r w:rsidRPr="00F0795C">
        <w:rPr>
          <w:rFonts w:ascii="Times New Roman" w:eastAsia="Times New Roman" w:hAnsi="Times New Roman" w:cs="Times New Roman"/>
          <w:sz w:val="28"/>
          <w:szCs w:val="28"/>
          <w:lang w:val="fr-FR" w:eastAsia="fr-FR"/>
        </w:rPr>
        <w:t>()</w:t>
      </w:r>
      <w:proofErr w:type="gramEnd"/>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x² → value * value</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proofErr w:type="spellStart"/>
      <w:r w:rsidRPr="00F0795C">
        <w:rPr>
          <w:rFonts w:ascii="Times New Roman" w:eastAsia="Times New Roman" w:hAnsi="Times New Roman" w:cs="Times New Roman"/>
          <w:sz w:val="28"/>
          <w:szCs w:val="28"/>
          <w:lang w:val="fr-FR" w:eastAsia="fr-FR"/>
        </w:rPr>
        <w:t>xʸ</w:t>
      </w:r>
      <w:proofErr w:type="spellEnd"/>
      <w:r w:rsidRPr="00F0795C">
        <w:rPr>
          <w:rFonts w:ascii="Times New Roman" w:eastAsia="Times New Roman" w:hAnsi="Times New Roman" w:cs="Times New Roman"/>
          <w:sz w:val="28"/>
          <w:szCs w:val="28"/>
          <w:lang w:val="fr-FR" w:eastAsia="fr-FR"/>
        </w:rPr>
        <w:t xml:space="preserve"> → </w:t>
      </w:r>
      <w:proofErr w:type="spellStart"/>
      <w:proofErr w:type="gramStart"/>
      <w:r w:rsidRPr="00F0795C">
        <w:rPr>
          <w:rFonts w:ascii="Times New Roman" w:eastAsia="Times New Roman" w:hAnsi="Times New Roman" w:cs="Times New Roman"/>
          <w:sz w:val="28"/>
          <w:szCs w:val="28"/>
          <w:lang w:val="fr-FR" w:eastAsia="fr-FR"/>
        </w:rPr>
        <w:t>Math.pow</w:t>
      </w:r>
      <w:proofErr w:type="spellEnd"/>
      <w:r w:rsidRPr="00F0795C">
        <w:rPr>
          <w:rFonts w:ascii="Times New Roman" w:eastAsia="Times New Roman" w:hAnsi="Times New Roman" w:cs="Times New Roman"/>
          <w:sz w:val="28"/>
          <w:szCs w:val="28"/>
          <w:lang w:val="fr-FR" w:eastAsia="fr-FR"/>
        </w:rPr>
        <w:t>(</w:t>
      </w:r>
      <w:proofErr w:type="gramEnd"/>
      <w:r w:rsidRPr="00F0795C">
        <w:rPr>
          <w:rFonts w:ascii="Times New Roman" w:eastAsia="Times New Roman" w:hAnsi="Times New Roman" w:cs="Times New Roman"/>
          <w:sz w:val="28"/>
          <w:szCs w:val="28"/>
          <w:lang w:val="fr-FR" w:eastAsia="fr-FR"/>
        </w:rPr>
        <w:t>base, exposant)</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1/x → 1 / value</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xml:space="preserve">log → </w:t>
      </w:r>
      <w:proofErr w:type="gramStart"/>
      <w:r w:rsidRPr="00F0795C">
        <w:rPr>
          <w:rFonts w:ascii="Times New Roman" w:eastAsia="Times New Roman" w:hAnsi="Times New Roman" w:cs="Times New Roman"/>
          <w:sz w:val="28"/>
          <w:szCs w:val="28"/>
          <w:lang w:val="fr-FR" w:eastAsia="fr-FR"/>
        </w:rPr>
        <w:t>Math.log10()</w:t>
      </w:r>
      <w:proofErr w:type="gramEnd"/>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xml:space="preserve">ln → </w:t>
      </w:r>
      <w:proofErr w:type="gramStart"/>
      <w:r w:rsidRPr="00F0795C">
        <w:rPr>
          <w:rFonts w:ascii="Times New Roman" w:eastAsia="Times New Roman" w:hAnsi="Times New Roman" w:cs="Times New Roman"/>
          <w:sz w:val="28"/>
          <w:szCs w:val="28"/>
          <w:lang w:val="fr-FR" w:eastAsia="fr-FR"/>
        </w:rPr>
        <w:t>Math.log()</w:t>
      </w:r>
      <w:proofErr w:type="gramEnd"/>
    </w:p>
    <w:p w:rsid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proofErr w:type="spellStart"/>
      <w:r w:rsidRPr="00F0795C">
        <w:rPr>
          <w:rFonts w:ascii="Times New Roman" w:eastAsia="Times New Roman" w:hAnsi="Times New Roman" w:cs="Times New Roman"/>
          <w:sz w:val="28"/>
          <w:szCs w:val="28"/>
          <w:lang w:val="fr-FR" w:eastAsia="fr-FR"/>
        </w:rPr>
        <w:t>exp</w:t>
      </w:r>
      <w:proofErr w:type="spellEnd"/>
      <w:r w:rsidRPr="00F0795C">
        <w:rPr>
          <w:rFonts w:ascii="Times New Roman" w:eastAsia="Times New Roman" w:hAnsi="Times New Roman" w:cs="Times New Roman"/>
          <w:sz w:val="28"/>
          <w:szCs w:val="28"/>
          <w:lang w:val="fr-FR" w:eastAsia="fr-FR"/>
        </w:rPr>
        <w:t xml:space="preserve"> → </w:t>
      </w:r>
      <w:proofErr w:type="spellStart"/>
      <w:proofErr w:type="gramStart"/>
      <w:r w:rsidRPr="00F0795C">
        <w:rPr>
          <w:rFonts w:ascii="Times New Roman" w:eastAsia="Times New Roman" w:hAnsi="Times New Roman" w:cs="Times New Roman"/>
          <w:sz w:val="28"/>
          <w:szCs w:val="28"/>
          <w:lang w:val="fr-FR" w:eastAsia="fr-FR"/>
        </w:rPr>
        <w:t>Math.exp</w:t>
      </w:r>
      <w:proofErr w:type="spellEnd"/>
      <w:r w:rsidRPr="00F0795C">
        <w:rPr>
          <w:rFonts w:ascii="Times New Roman" w:eastAsia="Times New Roman" w:hAnsi="Times New Roman" w:cs="Times New Roman"/>
          <w:sz w:val="28"/>
          <w:szCs w:val="28"/>
          <w:lang w:val="fr-FR" w:eastAsia="fr-FR"/>
        </w:rPr>
        <w:t>()</w:t>
      </w:r>
      <w:proofErr w:type="gramEnd"/>
    </w:p>
    <w:p w:rsidR="003A0896" w:rsidRPr="00F0795C" w:rsidRDefault="003A0896" w:rsidP="003A0896">
      <w:pPr>
        <w:spacing w:before="100" w:beforeAutospacing="1" w:after="100" w:afterAutospacing="1" w:line="360" w:lineRule="auto"/>
        <w:rPr>
          <w:rFonts w:ascii="Times New Roman" w:eastAsia="Times New Roman" w:hAnsi="Times New Roman" w:cs="Times New Roman"/>
          <w:sz w:val="28"/>
          <w:szCs w:val="28"/>
          <w:lang w:val="fr-FR" w:eastAsia="fr-FR"/>
        </w:rPr>
      </w:pPr>
    </w:p>
    <w:p w:rsidR="003A0896" w:rsidRDefault="003A0896" w:rsidP="003A0896">
      <w:pPr>
        <w:pStyle w:val="Paragraphedeliste"/>
        <w:rPr>
          <w:rFonts w:ascii="Times New Roman" w:eastAsia="Times New Roman" w:hAnsi="Times New Roman" w:cs="Times New Roman"/>
          <w:sz w:val="28"/>
          <w:szCs w:val="28"/>
          <w:lang w:val="fr-FR" w:eastAsia="fr-FR"/>
        </w:rPr>
      </w:pPr>
    </w:p>
    <w:p w:rsidR="003A0896" w:rsidRDefault="003A0896" w:rsidP="003A0896">
      <w:pPr>
        <w:pStyle w:val="Paragraphedeliste"/>
        <w:rPr>
          <w:rFonts w:ascii="Times New Roman" w:eastAsia="Times New Roman" w:hAnsi="Times New Roman" w:cs="Times New Roman"/>
          <w:sz w:val="28"/>
          <w:szCs w:val="28"/>
          <w:lang w:val="fr-FR" w:eastAsia="fr-FR"/>
        </w:rPr>
      </w:pPr>
    </w:p>
    <w:p w:rsidR="003A0896" w:rsidRDefault="003A0896" w:rsidP="003A0896">
      <w:pPr>
        <w:pStyle w:val="Paragraphedeliste"/>
        <w:rPr>
          <w:rFonts w:ascii="Times New Roman" w:eastAsia="Times New Roman" w:hAnsi="Times New Roman" w:cs="Times New Roman"/>
          <w:sz w:val="28"/>
          <w:szCs w:val="28"/>
          <w:lang w:val="fr-FR" w:eastAsia="fr-FR"/>
        </w:rPr>
      </w:pPr>
    </w:p>
    <w:p w:rsidR="003A0896" w:rsidRDefault="003A0896" w:rsidP="003A0896">
      <w:pPr>
        <w:pStyle w:val="Paragraphedeliste"/>
        <w:rPr>
          <w:rFonts w:ascii="Times New Roman" w:eastAsia="Times New Roman" w:hAnsi="Times New Roman" w:cs="Times New Roman"/>
          <w:sz w:val="28"/>
          <w:szCs w:val="28"/>
          <w:lang w:val="fr-FR" w:eastAsia="fr-FR"/>
        </w:rPr>
      </w:pP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xml:space="preserve">sin, cos, tan → </w:t>
      </w:r>
      <w:proofErr w:type="spellStart"/>
      <w:proofErr w:type="gramStart"/>
      <w:r w:rsidRPr="00F0795C">
        <w:rPr>
          <w:rFonts w:ascii="Times New Roman" w:eastAsia="Times New Roman" w:hAnsi="Times New Roman" w:cs="Times New Roman"/>
          <w:sz w:val="28"/>
          <w:szCs w:val="28"/>
          <w:lang w:val="fr-FR" w:eastAsia="fr-FR"/>
        </w:rPr>
        <w:t>Math.sin</w:t>
      </w:r>
      <w:proofErr w:type="spellEnd"/>
      <w:r w:rsidRPr="00F0795C">
        <w:rPr>
          <w:rFonts w:ascii="Times New Roman" w:eastAsia="Times New Roman" w:hAnsi="Times New Roman" w:cs="Times New Roman"/>
          <w:sz w:val="28"/>
          <w:szCs w:val="28"/>
          <w:lang w:val="fr-FR" w:eastAsia="fr-FR"/>
        </w:rPr>
        <w:t>(</w:t>
      </w:r>
      <w:proofErr w:type="gramEnd"/>
      <w:r w:rsidRPr="00F0795C">
        <w:rPr>
          <w:rFonts w:ascii="Times New Roman" w:eastAsia="Times New Roman" w:hAnsi="Times New Roman" w:cs="Times New Roman"/>
          <w:sz w:val="28"/>
          <w:szCs w:val="28"/>
          <w:lang w:val="fr-FR" w:eastAsia="fr-FR"/>
        </w:rPr>
        <w:t>) etc. (en radians)</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xml:space="preserve">π → insertion de </w:t>
      </w:r>
      <w:proofErr w:type="spellStart"/>
      <w:r w:rsidRPr="00F0795C">
        <w:rPr>
          <w:rFonts w:ascii="Times New Roman" w:eastAsia="Times New Roman" w:hAnsi="Times New Roman" w:cs="Times New Roman"/>
          <w:sz w:val="28"/>
          <w:szCs w:val="28"/>
          <w:lang w:val="fr-FR" w:eastAsia="fr-FR"/>
        </w:rPr>
        <w:t>Math.PI</w:t>
      </w:r>
      <w:proofErr w:type="spellEnd"/>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 → changement de signe</w:t>
      </w:r>
    </w:p>
    <w:p w:rsidR="00F0795C" w:rsidRPr="00F0795C" w:rsidRDefault="00F0795C" w:rsidP="003A0896">
      <w:pPr>
        <w:numPr>
          <w:ilvl w:val="0"/>
          <w:numId w:val="33"/>
        </w:numPr>
        <w:spacing w:before="100" w:beforeAutospacing="1" w:after="100" w:afterAutospacing="1" w:line="360" w:lineRule="auto"/>
        <w:rPr>
          <w:rFonts w:ascii="Times New Roman" w:eastAsia="Times New Roman" w:hAnsi="Times New Roman" w:cs="Times New Roman"/>
          <w:sz w:val="28"/>
          <w:szCs w:val="28"/>
          <w:lang w:val="en-CA" w:eastAsia="fr-FR"/>
        </w:rPr>
      </w:pPr>
      <w:r w:rsidRPr="00F0795C">
        <w:rPr>
          <w:rFonts w:ascii="Times New Roman" w:eastAsia="Times New Roman" w:hAnsi="Times New Roman" w:cs="Times New Roman"/>
          <w:sz w:val="28"/>
          <w:szCs w:val="28"/>
          <w:lang w:val="en-CA" w:eastAsia="fr-FR"/>
        </w:rPr>
        <w:t xml:space="preserve">Conversions : </w:t>
      </w:r>
      <w:proofErr w:type="spellStart"/>
      <w:r w:rsidRPr="00F0795C">
        <w:rPr>
          <w:rFonts w:ascii="Times New Roman" w:eastAsia="Times New Roman" w:hAnsi="Times New Roman" w:cs="Times New Roman"/>
          <w:sz w:val="28"/>
          <w:szCs w:val="28"/>
          <w:lang w:val="en-CA" w:eastAsia="fr-FR"/>
        </w:rPr>
        <w:t>Integer.toBinaryString</w:t>
      </w:r>
      <w:proofErr w:type="spellEnd"/>
      <w:r w:rsidRPr="00F0795C">
        <w:rPr>
          <w:rFonts w:ascii="Times New Roman" w:eastAsia="Times New Roman" w:hAnsi="Times New Roman" w:cs="Times New Roman"/>
          <w:sz w:val="28"/>
          <w:szCs w:val="28"/>
          <w:lang w:val="en-CA" w:eastAsia="fr-FR"/>
        </w:rPr>
        <w:t xml:space="preserve">(), </w:t>
      </w:r>
      <w:proofErr w:type="spellStart"/>
      <w:r w:rsidRPr="00F0795C">
        <w:rPr>
          <w:rFonts w:ascii="Times New Roman" w:eastAsia="Times New Roman" w:hAnsi="Times New Roman" w:cs="Times New Roman"/>
          <w:sz w:val="28"/>
          <w:szCs w:val="28"/>
          <w:lang w:val="en-CA" w:eastAsia="fr-FR"/>
        </w:rPr>
        <w:t>toOctalString</w:t>
      </w:r>
      <w:proofErr w:type="spellEnd"/>
      <w:r w:rsidRPr="00F0795C">
        <w:rPr>
          <w:rFonts w:ascii="Times New Roman" w:eastAsia="Times New Roman" w:hAnsi="Times New Roman" w:cs="Times New Roman"/>
          <w:sz w:val="28"/>
          <w:szCs w:val="28"/>
          <w:lang w:val="en-CA" w:eastAsia="fr-FR"/>
        </w:rPr>
        <w:t xml:space="preserve">(), </w:t>
      </w:r>
      <w:proofErr w:type="spellStart"/>
      <w:r w:rsidRPr="00F0795C">
        <w:rPr>
          <w:rFonts w:ascii="Times New Roman" w:eastAsia="Times New Roman" w:hAnsi="Times New Roman" w:cs="Times New Roman"/>
          <w:sz w:val="28"/>
          <w:szCs w:val="28"/>
          <w:lang w:val="en-CA" w:eastAsia="fr-FR"/>
        </w:rPr>
        <w:t>toHexString</w:t>
      </w:r>
      <w:proofErr w:type="spellEnd"/>
      <w:r w:rsidRPr="00F0795C">
        <w:rPr>
          <w:rFonts w:ascii="Times New Roman" w:eastAsia="Times New Roman" w:hAnsi="Times New Roman" w:cs="Times New Roman"/>
          <w:sz w:val="28"/>
          <w:szCs w:val="28"/>
          <w:lang w:val="en-CA" w:eastAsia="fr-FR"/>
        </w:rPr>
        <w:t>()</w:t>
      </w:r>
    </w:p>
    <w:p w:rsidR="00F0795C" w:rsidRPr="00F0795C" w:rsidRDefault="00F0795C" w:rsidP="00017EBE">
      <w:pPr>
        <w:spacing w:before="100" w:beforeAutospacing="1" w:after="100" w:afterAutospacing="1" w:line="240" w:lineRule="auto"/>
        <w:rPr>
          <w:rFonts w:ascii="Times New Roman" w:eastAsia="Times New Roman" w:hAnsi="Times New Roman" w:cs="Times New Roman"/>
          <w:sz w:val="28"/>
          <w:szCs w:val="28"/>
          <w:lang w:val="fr-FR" w:eastAsia="fr-FR"/>
        </w:rPr>
      </w:pPr>
      <w:r w:rsidRPr="00F0795C">
        <w:rPr>
          <w:rFonts w:ascii="Times New Roman" w:eastAsia="Times New Roman" w:hAnsi="Times New Roman" w:cs="Times New Roman"/>
          <w:sz w:val="28"/>
          <w:szCs w:val="28"/>
          <w:lang w:val="fr-FR" w:eastAsia="fr-FR"/>
        </w:rPr>
        <w:t>Extrait code racine carrée :</w:t>
      </w:r>
      <w:r w:rsidR="00017EBE" w:rsidRPr="00017EBE">
        <w:rPr>
          <w:rFonts w:ascii="Times New Roman" w:eastAsia="Times New Roman" w:hAnsi="Times New Roman" w:cs="Times New Roman"/>
          <w:noProof/>
          <w:sz w:val="24"/>
          <w:szCs w:val="24"/>
          <w:lang w:val="fr-FR" w:eastAsia="fr-FR"/>
        </w:rPr>
        <w:t xml:space="preserve"> </w:t>
      </w:r>
      <w:r w:rsidR="00017EBE">
        <w:rPr>
          <w:rFonts w:ascii="Times New Roman" w:eastAsia="Times New Roman" w:hAnsi="Times New Roman" w:cs="Times New Roman"/>
          <w:noProof/>
          <w:sz w:val="24"/>
          <w:szCs w:val="24"/>
          <w:lang w:val="fr-FR" w:eastAsia="fr-FR"/>
        </w:rPr>
        <w:drawing>
          <wp:inline distT="0" distB="0" distL="0" distR="0" wp14:anchorId="7F5EED35" wp14:editId="77BEF8D8">
            <wp:extent cx="5753396" cy="768389"/>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7 101845.png"/>
                    <pic:cNvPicPr/>
                  </pic:nvPicPr>
                  <pic:blipFill>
                    <a:blip r:embed="rId13">
                      <a:extLst>
                        <a:ext uri="{28A0092B-C50C-407E-A947-70E740481C1C}">
                          <a14:useLocalDpi xmlns:a14="http://schemas.microsoft.com/office/drawing/2010/main" val="0"/>
                        </a:ext>
                      </a:extLst>
                    </a:blip>
                    <a:stretch>
                      <a:fillRect/>
                    </a:stretch>
                  </pic:blipFill>
                  <pic:spPr>
                    <a:xfrm>
                      <a:off x="0" y="0"/>
                      <a:ext cx="5753396" cy="768389"/>
                    </a:xfrm>
                    <a:prstGeom prst="rect">
                      <a:avLst/>
                    </a:prstGeom>
                  </pic:spPr>
                </pic:pic>
              </a:graphicData>
            </a:graphic>
          </wp:inline>
        </w:drawing>
      </w:r>
    </w:p>
    <w:p w:rsidR="00017EBE" w:rsidRDefault="00017EBE">
      <w:p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rsidR="003A0896" w:rsidRDefault="003A0896" w:rsidP="00017EBE">
      <w:pPr>
        <w:spacing w:before="100" w:beforeAutospacing="1" w:after="100" w:afterAutospacing="1" w:line="360" w:lineRule="auto"/>
        <w:rPr>
          <w:rFonts w:ascii="Times New Roman" w:eastAsia="Times New Roman" w:hAnsi="Times New Roman" w:cs="Times New Roman"/>
          <w:b/>
          <w:bCs/>
          <w:sz w:val="24"/>
          <w:szCs w:val="24"/>
          <w:lang w:val="fr-FR" w:eastAsia="fr-FR"/>
        </w:rPr>
      </w:pPr>
    </w:p>
    <w:p w:rsidR="003A0896" w:rsidRDefault="003A0896" w:rsidP="00017EBE">
      <w:pPr>
        <w:spacing w:before="100" w:beforeAutospacing="1" w:after="100" w:afterAutospacing="1" w:line="360" w:lineRule="auto"/>
        <w:rPr>
          <w:rFonts w:ascii="Times New Roman" w:eastAsia="Times New Roman" w:hAnsi="Times New Roman" w:cs="Times New Roman"/>
          <w:b/>
          <w:bCs/>
          <w:sz w:val="24"/>
          <w:szCs w:val="24"/>
          <w:lang w:val="fr-FR" w:eastAsia="fr-FR"/>
        </w:rPr>
      </w:pPr>
    </w:p>
    <w:p w:rsidR="00017EBE" w:rsidRPr="00017EBE" w:rsidRDefault="00017EBE" w:rsidP="00017EBE">
      <w:pPr>
        <w:spacing w:before="100" w:beforeAutospacing="1" w:after="100" w:afterAutospacing="1" w:line="360" w:lineRule="auto"/>
        <w:rPr>
          <w:rFonts w:ascii="Times New Roman" w:eastAsia="Times New Roman" w:hAnsi="Times New Roman" w:cs="Times New Roman"/>
          <w:sz w:val="28"/>
          <w:szCs w:val="24"/>
          <w:lang w:val="fr-FR" w:eastAsia="fr-FR"/>
        </w:rPr>
      </w:pPr>
      <w:r w:rsidRPr="00017EBE">
        <w:rPr>
          <w:rFonts w:ascii="Times New Roman" w:eastAsia="Times New Roman" w:hAnsi="Times New Roman" w:cs="Times New Roman"/>
          <w:b/>
          <w:bCs/>
          <w:sz w:val="24"/>
          <w:szCs w:val="24"/>
          <w:lang w:val="fr-FR" w:eastAsia="fr-FR"/>
        </w:rPr>
        <w:t xml:space="preserve">7.3 </w:t>
      </w:r>
      <w:r w:rsidRPr="00017EBE">
        <w:rPr>
          <w:rFonts w:ascii="Times New Roman" w:eastAsia="Times New Roman" w:hAnsi="Times New Roman" w:cs="Times New Roman"/>
          <w:b/>
          <w:bCs/>
          <w:sz w:val="28"/>
          <w:szCs w:val="24"/>
          <w:lang w:val="fr-FR" w:eastAsia="fr-FR"/>
        </w:rPr>
        <w:t>Gestion des erreurs et robustesse</w:t>
      </w:r>
    </w:p>
    <w:p w:rsidR="00017EBE" w:rsidRPr="00017EBE" w:rsidRDefault="00017EBE" w:rsidP="00017EBE">
      <w:pPr>
        <w:numPr>
          <w:ilvl w:val="0"/>
          <w:numId w:val="34"/>
        </w:numPr>
        <w:spacing w:before="100" w:beforeAutospacing="1" w:after="100" w:afterAutospacing="1" w:line="360" w:lineRule="auto"/>
        <w:rPr>
          <w:rFonts w:ascii="Times New Roman" w:eastAsia="Times New Roman" w:hAnsi="Times New Roman" w:cs="Times New Roman"/>
          <w:sz w:val="28"/>
          <w:szCs w:val="24"/>
          <w:lang w:val="fr-FR" w:eastAsia="fr-FR"/>
        </w:rPr>
      </w:pPr>
      <w:proofErr w:type="spellStart"/>
      <w:r w:rsidRPr="00017EBE">
        <w:rPr>
          <w:rFonts w:ascii="Times New Roman" w:eastAsia="Times New Roman" w:hAnsi="Times New Roman" w:cs="Times New Roman"/>
          <w:sz w:val="28"/>
          <w:szCs w:val="24"/>
          <w:lang w:val="fr-FR" w:eastAsia="fr-FR"/>
        </w:rPr>
        <w:t>Try</w:t>
      </w:r>
      <w:proofErr w:type="spellEnd"/>
      <w:r w:rsidRPr="00017EBE">
        <w:rPr>
          <w:rFonts w:ascii="Times New Roman" w:eastAsia="Times New Roman" w:hAnsi="Times New Roman" w:cs="Times New Roman"/>
          <w:sz w:val="28"/>
          <w:szCs w:val="24"/>
          <w:lang w:val="fr-FR" w:eastAsia="fr-FR"/>
        </w:rPr>
        <w:t xml:space="preserve">/catch autour de </w:t>
      </w:r>
      <w:proofErr w:type="spellStart"/>
      <w:proofErr w:type="gramStart"/>
      <w:r w:rsidRPr="00017EBE">
        <w:rPr>
          <w:rFonts w:ascii="Times New Roman" w:eastAsia="Times New Roman" w:hAnsi="Times New Roman" w:cs="Times New Roman"/>
          <w:sz w:val="28"/>
          <w:szCs w:val="24"/>
          <w:lang w:val="fr-FR" w:eastAsia="fr-FR"/>
        </w:rPr>
        <w:t>parseDouble</w:t>
      </w:r>
      <w:proofErr w:type="spellEnd"/>
      <w:r w:rsidRPr="00017EBE">
        <w:rPr>
          <w:rFonts w:ascii="Times New Roman" w:eastAsia="Times New Roman" w:hAnsi="Times New Roman" w:cs="Times New Roman"/>
          <w:sz w:val="28"/>
          <w:szCs w:val="24"/>
          <w:lang w:val="fr-FR" w:eastAsia="fr-FR"/>
        </w:rPr>
        <w:t>()</w:t>
      </w:r>
      <w:proofErr w:type="gramEnd"/>
    </w:p>
    <w:p w:rsidR="00017EBE" w:rsidRPr="00017EBE" w:rsidRDefault="00017EBE" w:rsidP="00017EBE">
      <w:pPr>
        <w:numPr>
          <w:ilvl w:val="0"/>
          <w:numId w:val="34"/>
        </w:numPr>
        <w:spacing w:before="100" w:beforeAutospacing="1" w:after="100" w:afterAutospacing="1" w:line="360" w:lineRule="auto"/>
        <w:rPr>
          <w:rFonts w:ascii="Times New Roman" w:eastAsia="Times New Roman" w:hAnsi="Times New Roman" w:cs="Times New Roman"/>
          <w:sz w:val="28"/>
          <w:szCs w:val="24"/>
          <w:lang w:val="fr-FR" w:eastAsia="fr-FR"/>
        </w:rPr>
      </w:pPr>
      <w:r w:rsidRPr="00017EBE">
        <w:rPr>
          <w:rFonts w:ascii="Times New Roman" w:eastAsia="Times New Roman" w:hAnsi="Times New Roman" w:cs="Times New Roman"/>
          <w:sz w:val="28"/>
          <w:szCs w:val="24"/>
          <w:lang w:val="fr-FR" w:eastAsia="fr-FR"/>
        </w:rPr>
        <w:t>Vérification division par zéro</w:t>
      </w:r>
    </w:p>
    <w:p w:rsidR="00017EBE" w:rsidRPr="00017EBE" w:rsidRDefault="00017EBE" w:rsidP="00017EBE">
      <w:pPr>
        <w:numPr>
          <w:ilvl w:val="0"/>
          <w:numId w:val="34"/>
        </w:numPr>
        <w:spacing w:before="100" w:beforeAutospacing="1" w:after="100" w:afterAutospacing="1" w:line="360" w:lineRule="auto"/>
        <w:rPr>
          <w:rFonts w:ascii="Times New Roman" w:eastAsia="Times New Roman" w:hAnsi="Times New Roman" w:cs="Times New Roman"/>
          <w:sz w:val="28"/>
          <w:szCs w:val="24"/>
          <w:lang w:val="fr-FR" w:eastAsia="fr-FR"/>
        </w:rPr>
      </w:pPr>
      <w:r w:rsidRPr="00017EBE">
        <w:rPr>
          <w:rFonts w:ascii="Times New Roman" w:eastAsia="Times New Roman" w:hAnsi="Times New Roman" w:cs="Times New Roman"/>
          <w:sz w:val="28"/>
          <w:szCs w:val="24"/>
          <w:lang w:val="fr-FR" w:eastAsia="fr-FR"/>
        </w:rPr>
        <w:t>Limitation d'un seul point décimal</w:t>
      </w:r>
    </w:p>
    <w:p w:rsidR="00017EBE" w:rsidRPr="00017EBE" w:rsidRDefault="00017EBE" w:rsidP="00017EBE">
      <w:pPr>
        <w:numPr>
          <w:ilvl w:val="0"/>
          <w:numId w:val="34"/>
        </w:numPr>
        <w:spacing w:before="100" w:beforeAutospacing="1" w:after="100" w:afterAutospacing="1" w:line="360" w:lineRule="auto"/>
        <w:rPr>
          <w:rFonts w:ascii="Times New Roman" w:eastAsia="Times New Roman" w:hAnsi="Times New Roman" w:cs="Times New Roman"/>
          <w:sz w:val="28"/>
          <w:szCs w:val="24"/>
          <w:lang w:val="fr-FR" w:eastAsia="fr-FR"/>
        </w:rPr>
      </w:pPr>
      <w:r w:rsidRPr="00017EBE">
        <w:rPr>
          <w:rFonts w:ascii="Times New Roman" w:eastAsia="Times New Roman" w:hAnsi="Times New Roman" w:cs="Times New Roman"/>
          <w:sz w:val="28"/>
          <w:szCs w:val="24"/>
          <w:lang w:val="fr-FR" w:eastAsia="fr-FR"/>
        </w:rPr>
        <w:t>Message clair en cas d'erreur</w:t>
      </w:r>
    </w:p>
    <w:p w:rsidR="00017EBE" w:rsidRPr="007F4BF4" w:rsidRDefault="00017EBE" w:rsidP="007F4BF4">
      <w:pPr>
        <w:pStyle w:val="Titre2"/>
        <w:numPr>
          <w:ilvl w:val="0"/>
          <w:numId w:val="41"/>
        </w:numPr>
        <w:rPr>
          <w:rFonts w:ascii="Times New Roman" w:hAnsi="Times New Roman" w:cs="Times New Roman"/>
          <w:sz w:val="40"/>
        </w:rPr>
      </w:pPr>
      <w:bookmarkStart w:id="16" w:name="_Toc219538951"/>
      <w:r w:rsidRPr="007F4BF4">
        <w:rPr>
          <w:rFonts w:ascii="Times New Roman" w:hAnsi="Times New Roman" w:cs="Times New Roman"/>
          <w:sz w:val="40"/>
        </w:rPr>
        <w:t xml:space="preserve">Tests </w:t>
      </w:r>
      <w:proofErr w:type="gramStart"/>
      <w:r w:rsidRPr="007F4BF4">
        <w:rPr>
          <w:rFonts w:ascii="Times New Roman" w:hAnsi="Times New Roman" w:cs="Times New Roman"/>
          <w:sz w:val="40"/>
        </w:rPr>
        <w:t>et</w:t>
      </w:r>
      <w:proofErr w:type="gramEnd"/>
      <w:r w:rsidRPr="007F4BF4">
        <w:rPr>
          <w:rFonts w:ascii="Times New Roman" w:hAnsi="Times New Roman" w:cs="Times New Roman"/>
          <w:sz w:val="40"/>
        </w:rPr>
        <w:t xml:space="preserve"> validation</w:t>
      </w:r>
      <w:bookmarkEnd w:id="16"/>
      <w:r w:rsidRPr="007F4BF4">
        <w:rPr>
          <w:rFonts w:ascii="Times New Roman" w:hAnsi="Times New Roman" w:cs="Times New Roman"/>
          <w:sz w:val="40"/>
        </w:rPr>
        <w:t xml:space="preserve"> </w:t>
      </w:r>
    </w:p>
    <w:p w:rsidR="00017EBE" w:rsidRPr="00017EBE" w:rsidRDefault="00017EBE" w:rsidP="00017EBE">
      <w:pPr>
        <w:pStyle w:val="NormalWeb"/>
        <w:spacing w:line="360" w:lineRule="auto"/>
        <w:rPr>
          <w:sz w:val="28"/>
          <w:szCs w:val="28"/>
        </w:rPr>
      </w:pPr>
      <w:r w:rsidRPr="00017EBE">
        <w:rPr>
          <w:rStyle w:val="lev"/>
          <w:sz w:val="28"/>
          <w:szCs w:val="28"/>
        </w:rPr>
        <w:t>Tests unitaires manuels</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Opérations</w:t>
      </w:r>
      <w:proofErr w:type="spellEnd"/>
      <w:r w:rsidRPr="00017EBE">
        <w:rPr>
          <w:rFonts w:ascii="Times New Roman" w:hAnsi="Times New Roman" w:cs="Times New Roman"/>
          <w:sz w:val="28"/>
          <w:szCs w:val="28"/>
        </w:rPr>
        <w:t xml:space="preserve"> </w:t>
      </w:r>
      <w:proofErr w:type="spellStart"/>
      <w:r w:rsidRPr="00017EBE">
        <w:rPr>
          <w:rFonts w:ascii="Times New Roman" w:hAnsi="Times New Roman" w:cs="Times New Roman"/>
          <w:sz w:val="28"/>
          <w:szCs w:val="28"/>
        </w:rPr>
        <w:t>basiques</w:t>
      </w:r>
      <w:proofErr w:type="spellEnd"/>
      <w:r w:rsidRPr="00017EBE">
        <w:rPr>
          <w:rFonts w:ascii="Times New Roman" w:hAnsi="Times New Roman" w:cs="Times New Roman"/>
          <w:sz w:val="28"/>
          <w:szCs w:val="28"/>
        </w:rPr>
        <w:t xml:space="preserve"> : 5 + 8 = 13 → OK</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Chaîne</w:t>
      </w:r>
      <w:proofErr w:type="spellEnd"/>
      <w:r w:rsidRPr="00017EBE">
        <w:rPr>
          <w:rFonts w:ascii="Times New Roman" w:hAnsi="Times New Roman" w:cs="Times New Roman"/>
          <w:sz w:val="28"/>
          <w:szCs w:val="28"/>
        </w:rPr>
        <w:t xml:space="preserve"> : 10 × 2 + 6 = 26 → OK</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r w:rsidRPr="00017EBE">
        <w:rPr>
          <w:rFonts w:ascii="Times New Roman" w:hAnsi="Times New Roman" w:cs="Times New Roman"/>
          <w:sz w:val="28"/>
          <w:szCs w:val="28"/>
        </w:rPr>
        <w:t>Racine : √16 = 4 → OK</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r w:rsidRPr="00017EBE">
        <w:rPr>
          <w:rFonts w:ascii="Times New Roman" w:hAnsi="Times New Roman" w:cs="Times New Roman"/>
          <w:sz w:val="28"/>
          <w:szCs w:val="28"/>
        </w:rPr>
        <w:t>Puissance : 2^10 = 1024 → OK</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Trigonométrie</w:t>
      </w:r>
      <w:proofErr w:type="spellEnd"/>
      <w:r w:rsidRPr="00017EBE">
        <w:rPr>
          <w:rFonts w:ascii="Times New Roman" w:hAnsi="Times New Roman" w:cs="Times New Roman"/>
          <w:sz w:val="28"/>
          <w:szCs w:val="28"/>
        </w:rPr>
        <w:t xml:space="preserve"> : sin(π/2) ≈ 1 → OK</w:t>
      </w:r>
    </w:p>
    <w:p w:rsidR="00017EBE" w:rsidRPr="00017EBE" w:rsidRDefault="00017EBE" w:rsidP="00017EBE">
      <w:pPr>
        <w:numPr>
          <w:ilvl w:val="0"/>
          <w:numId w:val="35"/>
        </w:numPr>
        <w:spacing w:before="100" w:beforeAutospacing="1" w:after="100" w:afterAutospacing="1" w:line="360" w:lineRule="auto"/>
        <w:rPr>
          <w:rFonts w:ascii="Times New Roman" w:hAnsi="Times New Roman" w:cs="Times New Roman"/>
          <w:sz w:val="28"/>
          <w:szCs w:val="28"/>
        </w:rPr>
      </w:pPr>
      <w:r w:rsidRPr="00017EBE">
        <w:rPr>
          <w:rFonts w:ascii="Times New Roman" w:hAnsi="Times New Roman" w:cs="Times New Roman"/>
          <w:sz w:val="28"/>
          <w:szCs w:val="28"/>
        </w:rPr>
        <w:t xml:space="preserve">Conversion </w:t>
      </w:r>
      <w:proofErr w:type="spellStart"/>
      <w:r w:rsidRPr="00017EBE">
        <w:rPr>
          <w:rFonts w:ascii="Times New Roman" w:hAnsi="Times New Roman" w:cs="Times New Roman"/>
          <w:sz w:val="28"/>
          <w:szCs w:val="28"/>
        </w:rPr>
        <w:t>binaire</w:t>
      </w:r>
      <w:proofErr w:type="spellEnd"/>
      <w:r w:rsidRPr="00017EBE">
        <w:rPr>
          <w:rFonts w:ascii="Times New Roman" w:hAnsi="Times New Roman" w:cs="Times New Roman"/>
          <w:sz w:val="28"/>
          <w:szCs w:val="28"/>
        </w:rPr>
        <w:t xml:space="preserve"> : 255 → 11111111 → OK</w:t>
      </w:r>
    </w:p>
    <w:p w:rsidR="00017EBE" w:rsidRPr="00017EBE" w:rsidRDefault="00017EBE" w:rsidP="00017EBE">
      <w:pPr>
        <w:pStyle w:val="NormalWeb"/>
        <w:spacing w:line="360" w:lineRule="auto"/>
        <w:rPr>
          <w:sz w:val="28"/>
          <w:szCs w:val="28"/>
        </w:rPr>
      </w:pPr>
      <w:r w:rsidRPr="00017EBE">
        <w:rPr>
          <w:rStyle w:val="lev"/>
          <w:sz w:val="28"/>
          <w:szCs w:val="28"/>
        </w:rPr>
        <w:t>Tests limites</w:t>
      </w:r>
    </w:p>
    <w:p w:rsidR="00017EBE" w:rsidRPr="00017EBE" w:rsidRDefault="00017EBE" w:rsidP="00017EBE">
      <w:pPr>
        <w:numPr>
          <w:ilvl w:val="0"/>
          <w:numId w:val="36"/>
        </w:numPr>
        <w:spacing w:before="100" w:beforeAutospacing="1" w:after="100" w:afterAutospacing="1" w:line="360" w:lineRule="auto"/>
        <w:rPr>
          <w:rFonts w:ascii="Times New Roman" w:hAnsi="Times New Roman" w:cs="Times New Roman"/>
          <w:sz w:val="28"/>
          <w:szCs w:val="28"/>
        </w:rPr>
      </w:pPr>
      <w:r w:rsidRPr="00017EBE">
        <w:rPr>
          <w:rFonts w:ascii="Times New Roman" w:hAnsi="Times New Roman" w:cs="Times New Roman"/>
          <w:sz w:val="28"/>
          <w:szCs w:val="28"/>
        </w:rPr>
        <w:t xml:space="preserve">Division par 0 → message </w:t>
      </w:r>
      <w:proofErr w:type="spellStart"/>
      <w:r w:rsidRPr="00017EBE">
        <w:rPr>
          <w:rFonts w:ascii="Times New Roman" w:hAnsi="Times New Roman" w:cs="Times New Roman"/>
          <w:sz w:val="28"/>
          <w:szCs w:val="28"/>
        </w:rPr>
        <w:t>erreur</w:t>
      </w:r>
      <w:proofErr w:type="spellEnd"/>
    </w:p>
    <w:p w:rsidR="00017EBE" w:rsidRPr="00017EBE" w:rsidRDefault="00017EBE" w:rsidP="00017EBE">
      <w:pPr>
        <w:numPr>
          <w:ilvl w:val="0"/>
          <w:numId w:val="36"/>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Saisie</w:t>
      </w:r>
      <w:proofErr w:type="spellEnd"/>
      <w:r w:rsidRPr="00017EBE">
        <w:rPr>
          <w:rFonts w:ascii="Times New Roman" w:hAnsi="Times New Roman" w:cs="Times New Roman"/>
          <w:sz w:val="28"/>
          <w:szCs w:val="28"/>
        </w:rPr>
        <w:t xml:space="preserve"> </w:t>
      </w:r>
      <w:proofErr w:type="spellStart"/>
      <w:r w:rsidRPr="00017EBE">
        <w:rPr>
          <w:rFonts w:ascii="Times New Roman" w:hAnsi="Times New Roman" w:cs="Times New Roman"/>
          <w:sz w:val="28"/>
          <w:szCs w:val="28"/>
        </w:rPr>
        <w:t>invalide</w:t>
      </w:r>
      <w:proofErr w:type="spellEnd"/>
      <w:r w:rsidRPr="00017EBE">
        <w:rPr>
          <w:rFonts w:ascii="Times New Roman" w:hAnsi="Times New Roman" w:cs="Times New Roman"/>
          <w:sz w:val="28"/>
          <w:szCs w:val="28"/>
        </w:rPr>
        <w:t xml:space="preserve"> → </w:t>
      </w:r>
      <w:proofErr w:type="spellStart"/>
      <w:r w:rsidRPr="00017EBE">
        <w:rPr>
          <w:rFonts w:ascii="Times New Roman" w:hAnsi="Times New Roman" w:cs="Times New Roman"/>
          <w:sz w:val="28"/>
          <w:szCs w:val="28"/>
        </w:rPr>
        <w:t>gestion</w:t>
      </w:r>
      <w:proofErr w:type="spellEnd"/>
      <w:r w:rsidRPr="00017EBE">
        <w:rPr>
          <w:rFonts w:ascii="Times New Roman" w:hAnsi="Times New Roman" w:cs="Times New Roman"/>
          <w:sz w:val="28"/>
          <w:szCs w:val="28"/>
        </w:rPr>
        <w:t xml:space="preserve"> via try/catch</w:t>
      </w:r>
    </w:p>
    <w:p w:rsidR="00017EBE" w:rsidRDefault="00017EBE" w:rsidP="007F4BF4">
      <w:pPr>
        <w:numPr>
          <w:ilvl w:val="0"/>
          <w:numId w:val="36"/>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Très grands nombres → limites de double respectées</w:t>
      </w:r>
    </w:p>
    <w:p w:rsidR="003A0896" w:rsidRDefault="003A0896">
      <w:pPr>
        <w:rPr>
          <w:rFonts w:ascii="Times New Roman" w:hAnsi="Times New Roman" w:cs="Times New Roman"/>
          <w:sz w:val="28"/>
          <w:szCs w:val="28"/>
          <w:lang w:val="fr-FR"/>
        </w:rPr>
      </w:pPr>
      <w:r>
        <w:rPr>
          <w:rFonts w:ascii="Times New Roman" w:hAnsi="Times New Roman" w:cs="Times New Roman"/>
          <w:sz w:val="28"/>
          <w:szCs w:val="28"/>
          <w:lang w:val="fr-FR"/>
        </w:rPr>
        <w:br w:type="page"/>
      </w:r>
    </w:p>
    <w:p w:rsidR="003A0896" w:rsidRPr="007F4BF4" w:rsidRDefault="003A0896" w:rsidP="003A0896">
      <w:pPr>
        <w:spacing w:before="100" w:beforeAutospacing="1" w:after="100" w:afterAutospacing="1" w:line="360" w:lineRule="auto"/>
        <w:ind w:left="720"/>
        <w:rPr>
          <w:rFonts w:ascii="Times New Roman" w:hAnsi="Times New Roman" w:cs="Times New Roman"/>
          <w:sz w:val="28"/>
          <w:szCs w:val="28"/>
          <w:lang w:val="fr-FR"/>
        </w:rPr>
      </w:pPr>
    </w:p>
    <w:p w:rsidR="00017EBE" w:rsidRPr="00017EBE" w:rsidRDefault="00017EBE" w:rsidP="007F4BF4">
      <w:pPr>
        <w:pStyle w:val="Titre2"/>
        <w:numPr>
          <w:ilvl w:val="0"/>
          <w:numId w:val="41"/>
        </w:numPr>
        <w:rPr>
          <w:rFonts w:ascii="Times New Roman" w:hAnsi="Times New Roman" w:cs="Times New Roman"/>
          <w:sz w:val="40"/>
          <w:szCs w:val="40"/>
          <w:lang w:val="fr-FR"/>
        </w:rPr>
      </w:pPr>
      <w:bookmarkStart w:id="17" w:name="_Toc219538952"/>
      <w:r w:rsidRPr="00017EBE">
        <w:rPr>
          <w:rFonts w:ascii="Times New Roman" w:hAnsi="Times New Roman" w:cs="Times New Roman"/>
          <w:sz w:val="40"/>
          <w:szCs w:val="40"/>
          <w:lang w:val="fr-FR"/>
        </w:rPr>
        <w:t>Difficultés rencontrées et solutions</w:t>
      </w:r>
      <w:bookmarkEnd w:id="17"/>
      <w:r w:rsidRPr="00017EBE">
        <w:rPr>
          <w:rFonts w:ascii="Times New Roman" w:hAnsi="Times New Roman" w:cs="Times New Roman"/>
          <w:sz w:val="40"/>
          <w:szCs w:val="40"/>
          <w:lang w:val="fr-FR"/>
        </w:rPr>
        <w:t xml:space="preserve"> </w:t>
      </w:r>
    </w:p>
    <w:p w:rsidR="00017EBE" w:rsidRPr="00017EBE" w:rsidRDefault="00017EBE" w:rsidP="00017EBE">
      <w:pPr>
        <w:numPr>
          <w:ilvl w:val="0"/>
          <w:numId w:val="37"/>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 xml:space="preserve">Gestion du </w:t>
      </w:r>
      <w:proofErr w:type="spellStart"/>
      <w:r w:rsidRPr="00017EBE">
        <w:rPr>
          <w:rFonts w:ascii="Times New Roman" w:hAnsi="Times New Roman" w:cs="Times New Roman"/>
          <w:sz w:val="28"/>
          <w:szCs w:val="28"/>
          <w:lang w:val="fr-FR"/>
        </w:rPr>
        <w:t>backspace</w:t>
      </w:r>
      <w:proofErr w:type="spellEnd"/>
      <w:r w:rsidRPr="00017EBE">
        <w:rPr>
          <w:rFonts w:ascii="Times New Roman" w:hAnsi="Times New Roman" w:cs="Times New Roman"/>
          <w:sz w:val="28"/>
          <w:szCs w:val="28"/>
          <w:lang w:val="fr-FR"/>
        </w:rPr>
        <w:t xml:space="preserve"> → utilisation de </w:t>
      </w:r>
      <w:proofErr w:type="spellStart"/>
      <w:r w:rsidRPr="00017EBE">
        <w:rPr>
          <w:rFonts w:ascii="Times New Roman" w:hAnsi="Times New Roman" w:cs="Times New Roman"/>
          <w:sz w:val="28"/>
          <w:szCs w:val="28"/>
          <w:lang w:val="fr-FR"/>
        </w:rPr>
        <w:t>StringBuilder</w:t>
      </w:r>
      <w:proofErr w:type="spellEnd"/>
      <w:r w:rsidRPr="00017EBE">
        <w:rPr>
          <w:rFonts w:ascii="Times New Roman" w:hAnsi="Times New Roman" w:cs="Times New Roman"/>
          <w:sz w:val="28"/>
          <w:szCs w:val="28"/>
          <w:lang w:val="fr-FR"/>
        </w:rPr>
        <w:t xml:space="preserve"> (solution efficace)</w:t>
      </w:r>
    </w:p>
    <w:p w:rsidR="00017EBE" w:rsidRPr="00017EBE" w:rsidRDefault="00017EBE" w:rsidP="00017EBE">
      <w:pPr>
        <w:numPr>
          <w:ilvl w:val="0"/>
          <w:numId w:val="37"/>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Éviter plusieurs points décimaux → vérification avant ajout du "."</w:t>
      </w:r>
    </w:p>
    <w:p w:rsidR="00017EBE" w:rsidRPr="00017EBE" w:rsidRDefault="00017EBE" w:rsidP="00017EBE">
      <w:pPr>
        <w:numPr>
          <w:ilvl w:val="0"/>
          <w:numId w:val="37"/>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 xml:space="preserve">Passage entre modes → visibilité des composants + </w:t>
      </w:r>
      <w:proofErr w:type="spellStart"/>
      <w:r w:rsidRPr="00017EBE">
        <w:rPr>
          <w:rFonts w:ascii="Times New Roman" w:hAnsi="Times New Roman" w:cs="Times New Roman"/>
          <w:sz w:val="28"/>
          <w:szCs w:val="28"/>
          <w:lang w:val="fr-FR"/>
        </w:rPr>
        <w:t>resize</w:t>
      </w:r>
      <w:proofErr w:type="spellEnd"/>
      <w:r w:rsidRPr="00017EBE">
        <w:rPr>
          <w:rFonts w:ascii="Times New Roman" w:hAnsi="Times New Roman" w:cs="Times New Roman"/>
          <w:sz w:val="28"/>
          <w:szCs w:val="28"/>
          <w:lang w:val="fr-FR"/>
        </w:rPr>
        <w:t xml:space="preserve"> de la fenêtre</w:t>
      </w:r>
    </w:p>
    <w:p w:rsidR="00017EBE" w:rsidRDefault="00017EBE" w:rsidP="00017EBE">
      <w:pPr>
        <w:numPr>
          <w:ilvl w:val="0"/>
          <w:numId w:val="37"/>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 xml:space="preserve">Erreurs de </w:t>
      </w:r>
      <w:proofErr w:type="spellStart"/>
      <w:r w:rsidRPr="00017EBE">
        <w:rPr>
          <w:rFonts w:ascii="Times New Roman" w:hAnsi="Times New Roman" w:cs="Times New Roman"/>
          <w:sz w:val="28"/>
          <w:szCs w:val="28"/>
          <w:lang w:val="fr-FR"/>
        </w:rPr>
        <w:t>parsing</w:t>
      </w:r>
      <w:proofErr w:type="spellEnd"/>
      <w:r w:rsidRPr="00017EBE">
        <w:rPr>
          <w:rFonts w:ascii="Times New Roman" w:hAnsi="Times New Roman" w:cs="Times New Roman"/>
          <w:sz w:val="28"/>
          <w:szCs w:val="28"/>
          <w:lang w:val="fr-FR"/>
        </w:rPr>
        <w:t xml:space="preserve"> → </w:t>
      </w:r>
      <w:proofErr w:type="spellStart"/>
      <w:r w:rsidRPr="00017EBE">
        <w:rPr>
          <w:rFonts w:ascii="Times New Roman" w:hAnsi="Times New Roman" w:cs="Times New Roman"/>
          <w:sz w:val="28"/>
          <w:szCs w:val="28"/>
          <w:lang w:val="fr-FR"/>
        </w:rPr>
        <w:t>try</w:t>
      </w:r>
      <w:proofErr w:type="spellEnd"/>
      <w:r w:rsidRPr="00017EBE">
        <w:rPr>
          <w:rFonts w:ascii="Times New Roman" w:hAnsi="Times New Roman" w:cs="Times New Roman"/>
          <w:sz w:val="28"/>
          <w:szCs w:val="28"/>
          <w:lang w:val="fr-FR"/>
        </w:rPr>
        <w:t>/catch + message utilisateur clair</w:t>
      </w:r>
    </w:p>
    <w:p w:rsidR="00017EBE" w:rsidRPr="003A0896" w:rsidRDefault="007F4BF4" w:rsidP="007F4BF4">
      <w:pPr>
        <w:pStyle w:val="Titre2"/>
        <w:ind w:left="720"/>
        <w:rPr>
          <w:rFonts w:ascii="Times New Roman" w:hAnsi="Times New Roman" w:cs="Times New Roman"/>
          <w:lang w:val="fr-FR"/>
        </w:rPr>
      </w:pPr>
      <w:r w:rsidRPr="003A0896">
        <w:rPr>
          <w:lang w:val="fr-FR"/>
        </w:rPr>
        <w:br w:type="page"/>
      </w:r>
    </w:p>
    <w:p w:rsidR="007F4BF4" w:rsidRPr="00E37AB8" w:rsidRDefault="00E37AB8" w:rsidP="00E37AB8">
      <w:pPr>
        <w:pStyle w:val="Titre2"/>
        <w:numPr>
          <w:ilvl w:val="0"/>
          <w:numId w:val="41"/>
        </w:numPr>
        <w:rPr>
          <w:rFonts w:ascii="Times New Roman" w:hAnsi="Times New Roman" w:cs="Times New Roman"/>
          <w:sz w:val="44"/>
          <w:szCs w:val="28"/>
          <w:lang w:val="fr-FR"/>
        </w:rPr>
      </w:pPr>
      <w:bookmarkStart w:id="18" w:name="_Toc219538953"/>
      <w:r w:rsidRPr="00E37AB8">
        <w:rPr>
          <w:rFonts w:ascii="Times New Roman" w:hAnsi="Times New Roman" w:cs="Times New Roman"/>
          <w:sz w:val="40"/>
        </w:rPr>
        <w:lastRenderedPageBreak/>
        <w:t>Annexes</w:t>
      </w:r>
      <w:bookmarkEnd w:id="18"/>
    </w:p>
    <w:p w:rsidR="00017EBE" w:rsidRDefault="00017EBE" w:rsidP="00017EBE">
      <w:pPr>
        <w:numPr>
          <w:ilvl w:val="0"/>
          <w:numId w:val="39"/>
        </w:numPr>
        <w:spacing w:before="100" w:beforeAutospacing="1" w:after="100" w:afterAutospacing="1" w:line="24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Captures d'écran de l'interface (standard &amp; scientifique)</w:t>
      </w:r>
    </w:p>
    <w:p w:rsidR="007F4BF4" w:rsidRDefault="007F4BF4" w:rsidP="007F4BF4">
      <w:pPr>
        <w:spacing w:before="100" w:beforeAutospacing="1" w:after="100" w:afterAutospacing="1" w:line="240" w:lineRule="auto"/>
        <w:ind w:left="720"/>
        <w:rPr>
          <w:rFonts w:ascii="Times New Roman" w:hAnsi="Times New Roman" w:cs="Times New Roman"/>
          <w:sz w:val="28"/>
          <w:szCs w:val="28"/>
          <w:lang w:val="fr-FR"/>
        </w:rPr>
      </w:pPr>
      <w:r>
        <w:rPr>
          <w:rFonts w:ascii="Times New Roman" w:hAnsi="Times New Roman" w:cs="Times New Roman"/>
          <w:noProof/>
          <w:sz w:val="28"/>
          <w:szCs w:val="28"/>
          <w:lang w:val="fr-FR" w:eastAsia="fr-FR"/>
        </w:rPr>
        <w:drawing>
          <wp:anchor distT="0" distB="0" distL="114300" distR="114300" simplePos="0" relativeHeight="251660288" behindDoc="0" locked="0" layoutInCell="1" allowOverlap="1" wp14:anchorId="208A1F96" wp14:editId="6DEA7F20">
            <wp:simplePos x="0" y="0"/>
            <wp:positionH relativeFrom="column">
              <wp:posOffset>1216025</wp:posOffset>
            </wp:positionH>
            <wp:positionV relativeFrom="paragraph">
              <wp:posOffset>148590</wp:posOffset>
            </wp:positionV>
            <wp:extent cx="2423795" cy="295529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6 234842.png"/>
                    <pic:cNvPicPr/>
                  </pic:nvPicPr>
                  <pic:blipFill>
                    <a:blip r:embed="rId14">
                      <a:extLst>
                        <a:ext uri="{28A0092B-C50C-407E-A947-70E740481C1C}">
                          <a14:useLocalDpi xmlns:a14="http://schemas.microsoft.com/office/drawing/2010/main" val="0"/>
                        </a:ext>
                      </a:extLst>
                    </a:blip>
                    <a:stretch>
                      <a:fillRect/>
                    </a:stretch>
                  </pic:blipFill>
                  <pic:spPr>
                    <a:xfrm>
                      <a:off x="0" y="0"/>
                      <a:ext cx="2423795" cy="2955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fr-FR" w:eastAsia="fr-FR"/>
        </w:rPr>
        <w:drawing>
          <wp:inline distT="0" distB="0" distL="0" distR="0" wp14:anchorId="43528501" wp14:editId="4FC546A3">
            <wp:extent cx="4414345" cy="3170258"/>
            <wp:effectExtent l="0" t="0" r="571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d’écran 2026-01-16 234806.png"/>
                    <pic:cNvPicPr/>
                  </pic:nvPicPr>
                  <pic:blipFill>
                    <a:blip r:embed="rId15">
                      <a:extLst>
                        <a:ext uri="{28A0092B-C50C-407E-A947-70E740481C1C}">
                          <a14:useLocalDpi xmlns:a14="http://schemas.microsoft.com/office/drawing/2010/main" val="0"/>
                        </a:ext>
                      </a:extLst>
                    </a:blip>
                    <a:stretch>
                      <a:fillRect/>
                    </a:stretch>
                  </pic:blipFill>
                  <pic:spPr>
                    <a:xfrm>
                      <a:off x="0" y="0"/>
                      <a:ext cx="4422742" cy="3176288"/>
                    </a:xfrm>
                    <a:prstGeom prst="rect">
                      <a:avLst/>
                    </a:prstGeom>
                  </pic:spPr>
                </pic:pic>
              </a:graphicData>
            </a:graphic>
          </wp:inline>
        </w:drawing>
      </w:r>
      <w:r>
        <w:rPr>
          <w:rFonts w:ascii="Times New Roman" w:hAnsi="Times New Roman" w:cs="Times New Roman"/>
          <w:b/>
          <w:bCs/>
          <w:sz w:val="28"/>
          <w:szCs w:val="28"/>
          <w:lang w:val="fr-FR"/>
        </w:rPr>
        <w:br w:type="page"/>
      </w:r>
    </w:p>
    <w:p w:rsidR="00017EBE" w:rsidRPr="00017EBE" w:rsidRDefault="00017EBE" w:rsidP="007F4BF4">
      <w:pPr>
        <w:pStyle w:val="Titre2"/>
        <w:numPr>
          <w:ilvl w:val="0"/>
          <w:numId w:val="41"/>
        </w:numPr>
        <w:rPr>
          <w:rFonts w:ascii="Times New Roman" w:hAnsi="Times New Roman" w:cs="Times New Roman"/>
          <w:sz w:val="40"/>
          <w:szCs w:val="40"/>
          <w:lang w:val="fr-FR"/>
        </w:rPr>
      </w:pPr>
      <w:bookmarkStart w:id="19" w:name="_Toc219538954"/>
      <w:r w:rsidRPr="00017EBE">
        <w:rPr>
          <w:rFonts w:ascii="Times New Roman" w:hAnsi="Times New Roman" w:cs="Times New Roman"/>
          <w:sz w:val="40"/>
          <w:szCs w:val="40"/>
          <w:lang w:val="fr-FR"/>
        </w:rPr>
        <w:lastRenderedPageBreak/>
        <w:t>Con</w:t>
      </w:r>
      <w:r>
        <w:rPr>
          <w:rFonts w:ascii="Times New Roman" w:hAnsi="Times New Roman" w:cs="Times New Roman"/>
          <w:sz w:val="40"/>
          <w:szCs w:val="40"/>
          <w:lang w:val="fr-FR"/>
        </w:rPr>
        <w:t>clusion</w:t>
      </w:r>
      <w:bookmarkEnd w:id="19"/>
      <w:r>
        <w:rPr>
          <w:rFonts w:ascii="Times New Roman" w:hAnsi="Times New Roman" w:cs="Times New Roman"/>
          <w:sz w:val="40"/>
          <w:szCs w:val="40"/>
          <w:lang w:val="fr-FR"/>
        </w:rPr>
        <w:t xml:space="preserve"> </w:t>
      </w:r>
    </w:p>
    <w:p w:rsidR="00017EBE" w:rsidRPr="00017EBE" w:rsidRDefault="00017EBE" w:rsidP="00017EBE">
      <w:pPr>
        <w:pStyle w:val="NormalWeb"/>
        <w:spacing w:line="360" w:lineRule="auto"/>
        <w:rPr>
          <w:sz w:val="28"/>
          <w:szCs w:val="28"/>
        </w:rPr>
      </w:pPr>
      <w:r w:rsidRPr="00017EBE">
        <w:rPr>
          <w:sz w:val="28"/>
          <w:szCs w:val="28"/>
        </w:rPr>
        <w:t>Ce projet a permis de consolider les compétences en programmation Java, conception d'interface graphique et programmation événementielle.</w:t>
      </w:r>
    </w:p>
    <w:p w:rsidR="00017EBE" w:rsidRPr="00017EBE" w:rsidRDefault="00017EBE" w:rsidP="00017EBE">
      <w:pPr>
        <w:pStyle w:val="NormalWeb"/>
        <w:spacing w:line="360" w:lineRule="auto"/>
        <w:rPr>
          <w:sz w:val="28"/>
          <w:szCs w:val="28"/>
        </w:rPr>
      </w:pPr>
      <w:r w:rsidRPr="00017EBE">
        <w:rPr>
          <w:sz w:val="28"/>
          <w:szCs w:val="28"/>
        </w:rPr>
        <w:t>L'application obtenue est fonctionnelle, esthétique et extensible.</w:t>
      </w:r>
    </w:p>
    <w:p w:rsidR="00017EBE" w:rsidRPr="00017EBE" w:rsidRDefault="00017EBE" w:rsidP="00017EBE">
      <w:pPr>
        <w:pStyle w:val="NormalWeb"/>
        <w:spacing w:line="360" w:lineRule="auto"/>
        <w:rPr>
          <w:sz w:val="28"/>
          <w:szCs w:val="28"/>
        </w:rPr>
      </w:pPr>
      <w:r w:rsidRPr="00017EBE">
        <w:rPr>
          <w:rStyle w:val="lev"/>
          <w:sz w:val="28"/>
          <w:szCs w:val="28"/>
        </w:rPr>
        <w:t>Perspectives d'amélioration</w:t>
      </w:r>
      <w:r w:rsidRPr="00017EBE">
        <w:rPr>
          <w:sz w:val="28"/>
          <w:szCs w:val="28"/>
        </w:rPr>
        <w:t xml:space="preserve"> :</w:t>
      </w:r>
    </w:p>
    <w:p w:rsidR="00017EBE" w:rsidRPr="00017EBE" w:rsidRDefault="00017EBE" w:rsidP="00017EBE">
      <w:pPr>
        <w:numPr>
          <w:ilvl w:val="0"/>
          <w:numId w:val="38"/>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Ajout du mode degré/radian pour trigonométrie</w:t>
      </w:r>
    </w:p>
    <w:p w:rsidR="00017EBE" w:rsidRPr="00017EBE" w:rsidRDefault="00017EBE" w:rsidP="00017EBE">
      <w:pPr>
        <w:numPr>
          <w:ilvl w:val="0"/>
          <w:numId w:val="38"/>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Mémoire</w:t>
      </w:r>
      <w:proofErr w:type="spellEnd"/>
      <w:r w:rsidRPr="00017EBE">
        <w:rPr>
          <w:rFonts w:ascii="Times New Roman" w:hAnsi="Times New Roman" w:cs="Times New Roman"/>
          <w:sz w:val="28"/>
          <w:szCs w:val="28"/>
        </w:rPr>
        <w:t xml:space="preserve"> (M+, MR, MC)</w:t>
      </w:r>
    </w:p>
    <w:p w:rsidR="00017EBE" w:rsidRPr="00017EBE" w:rsidRDefault="00017EBE" w:rsidP="00017EBE">
      <w:pPr>
        <w:numPr>
          <w:ilvl w:val="0"/>
          <w:numId w:val="38"/>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Historique</w:t>
      </w:r>
      <w:proofErr w:type="spellEnd"/>
      <w:r w:rsidRPr="00017EBE">
        <w:rPr>
          <w:rFonts w:ascii="Times New Roman" w:hAnsi="Times New Roman" w:cs="Times New Roman"/>
          <w:sz w:val="28"/>
          <w:szCs w:val="28"/>
        </w:rPr>
        <w:t xml:space="preserve"> des </w:t>
      </w:r>
      <w:proofErr w:type="spellStart"/>
      <w:r w:rsidRPr="00017EBE">
        <w:rPr>
          <w:rFonts w:ascii="Times New Roman" w:hAnsi="Times New Roman" w:cs="Times New Roman"/>
          <w:sz w:val="28"/>
          <w:szCs w:val="28"/>
        </w:rPr>
        <w:t>calculs</w:t>
      </w:r>
      <w:proofErr w:type="spellEnd"/>
    </w:p>
    <w:p w:rsidR="00017EBE" w:rsidRPr="00017EBE" w:rsidRDefault="00017EBE" w:rsidP="00017EBE">
      <w:pPr>
        <w:numPr>
          <w:ilvl w:val="0"/>
          <w:numId w:val="38"/>
        </w:numPr>
        <w:spacing w:before="100" w:beforeAutospacing="1" w:after="100" w:afterAutospacing="1" w:line="360" w:lineRule="auto"/>
        <w:rPr>
          <w:rFonts w:ascii="Times New Roman" w:hAnsi="Times New Roman" w:cs="Times New Roman"/>
          <w:sz w:val="28"/>
          <w:szCs w:val="28"/>
        </w:rPr>
      </w:pPr>
      <w:proofErr w:type="spellStart"/>
      <w:r w:rsidRPr="00017EBE">
        <w:rPr>
          <w:rFonts w:ascii="Times New Roman" w:hAnsi="Times New Roman" w:cs="Times New Roman"/>
          <w:sz w:val="28"/>
          <w:szCs w:val="28"/>
        </w:rPr>
        <w:t>Thèmes</w:t>
      </w:r>
      <w:proofErr w:type="spellEnd"/>
      <w:r w:rsidRPr="00017EBE">
        <w:rPr>
          <w:rFonts w:ascii="Times New Roman" w:hAnsi="Times New Roman" w:cs="Times New Roman"/>
          <w:sz w:val="28"/>
          <w:szCs w:val="28"/>
        </w:rPr>
        <w:t xml:space="preserve"> </w:t>
      </w:r>
      <w:proofErr w:type="spellStart"/>
      <w:r w:rsidRPr="00017EBE">
        <w:rPr>
          <w:rFonts w:ascii="Times New Roman" w:hAnsi="Times New Roman" w:cs="Times New Roman"/>
          <w:sz w:val="28"/>
          <w:szCs w:val="28"/>
        </w:rPr>
        <w:t>clair</w:t>
      </w:r>
      <w:proofErr w:type="spellEnd"/>
      <w:r w:rsidRPr="00017EBE">
        <w:rPr>
          <w:rFonts w:ascii="Times New Roman" w:hAnsi="Times New Roman" w:cs="Times New Roman"/>
          <w:sz w:val="28"/>
          <w:szCs w:val="28"/>
        </w:rPr>
        <w:t>/</w:t>
      </w:r>
      <w:proofErr w:type="spellStart"/>
      <w:r w:rsidRPr="00017EBE">
        <w:rPr>
          <w:rFonts w:ascii="Times New Roman" w:hAnsi="Times New Roman" w:cs="Times New Roman"/>
          <w:sz w:val="28"/>
          <w:szCs w:val="28"/>
        </w:rPr>
        <w:t>sombre</w:t>
      </w:r>
      <w:proofErr w:type="spellEnd"/>
    </w:p>
    <w:p w:rsidR="00017EBE" w:rsidRPr="00017EBE" w:rsidRDefault="00017EBE" w:rsidP="00017EBE">
      <w:pPr>
        <w:numPr>
          <w:ilvl w:val="0"/>
          <w:numId w:val="38"/>
        </w:numPr>
        <w:spacing w:before="100" w:beforeAutospacing="1" w:after="100" w:afterAutospacing="1" w:line="360" w:lineRule="auto"/>
        <w:rPr>
          <w:rFonts w:ascii="Times New Roman" w:hAnsi="Times New Roman" w:cs="Times New Roman"/>
          <w:sz w:val="28"/>
          <w:szCs w:val="28"/>
          <w:lang w:val="fr-FR"/>
        </w:rPr>
      </w:pPr>
      <w:r w:rsidRPr="00017EBE">
        <w:rPr>
          <w:rFonts w:ascii="Times New Roman" w:hAnsi="Times New Roman" w:cs="Times New Roman"/>
          <w:sz w:val="28"/>
          <w:szCs w:val="28"/>
          <w:lang w:val="fr-FR"/>
        </w:rPr>
        <w:t xml:space="preserve">Migration vers </w:t>
      </w:r>
      <w:proofErr w:type="spellStart"/>
      <w:r w:rsidRPr="00017EBE">
        <w:rPr>
          <w:rFonts w:ascii="Times New Roman" w:hAnsi="Times New Roman" w:cs="Times New Roman"/>
          <w:sz w:val="28"/>
          <w:szCs w:val="28"/>
          <w:lang w:val="fr-FR"/>
        </w:rPr>
        <w:t>JavaFX</w:t>
      </w:r>
      <w:proofErr w:type="spellEnd"/>
      <w:r w:rsidRPr="00017EBE">
        <w:rPr>
          <w:rFonts w:ascii="Times New Roman" w:hAnsi="Times New Roman" w:cs="Times New Roman"/>
          <w:sz w:val="28"/>
          <w:szCs w:val="28"/>
          <w:lang w:val="fr-FR"/>
        </w:rPr>
        <w:t xml:space="preserve"> pour une interface plus moderne</w:t>
      </w:r>
    </w:p>
    <w:p w:rsidR="00017EBE" w:rsidRPr="00017EBE" w:rsidRDefault="00017EBE" w:rsidP="00017EBE">
      <w:pPr>
        <w:pStyle w:val="Titre2"/>
        <w:rPr>
          <w:rFonts w:ascii="Times New Roman" w:hAnsi="Times New Roman" w:cs="Times New Roman"/>
          <w:sz w:val="40"/>
          <w:szCs w:val="40"/>
        </w:rPr>
      </w:pPr>
      <w:bookmarkStart w:id="20" w:name="_Toc219538955"/>
      <w:proofErr w:type="spellStart"/>
      <w:r w:rsidRPr="00017EBE">
        <w:rPr>
          <w:rFonts w:ascii="Times New Roman" w:hAnsi="Times New Roman" w:cs="Times New Roman"/>
          <w:sz w:val="40"/>
          <w:szCs w:val="40"/>
        </w:rPr>
        <w:t>Bibliographie</w:t>
      </w:r>
      <w:bookmarkEnd w:id="20"/>
      <w:proofErr w:type="spellEnd"/>
      <w:r w:rsidRPr="00017EBE">
        <w:rPr>
          <w:rFonts w:ascii="Times New Roman" w:hAnsi="Times New Roman" w:cs="Times New Roman"/>
          <w:sz w:val="40"/>
          <w:szCs w:val="40"/>
        </w:rPr>
        <w:t xml:space="preserve"> </w:t>
      </w:r>
    </w:p>
    <w:p w:rsidR="00017EBE" w:rsidRPr="00017EBE" w:rsidRDefault="00017EBE" w:rsidP="00017EBE">
      <w:pPr>
        <w:numPr>
          <w:ilvl w:val="0"/>
          <w:numId w:val="40"/>
        </w:numPr>
        <w:spacing w:before="100" w:beforeAutospacing="1" w:after="100" w:afterAutospacing="1" w:line="360" w:lineRule="auto"/>
        <w:rPr>
          <w:rFonts w:ascii="Times New Roman" w:hAnsi="Times New Roman" w:cs="Times New Roman"/>
          <w:sz w:val="28"/>
          <w:lang w:val="fr-FR"/>
        </w:rPr>
      </w:pPr>
      <w:r w:rsidRPr="00017EBE">
        <w:rPr>
          <w:rFonts w:ascii="Times New Roman" w:hAnsi="Times New Roman" w:cs="Times New Roman"/>
          <w:sz w:val="28"/>
          <w:lang w:val="fr-FR"/>
        </w:rPr>
        <w:t xml:space="preserve">Documentation officielle Java : </w:t>
      </w:r>
      <w:hyperlink r:id="rId16" w:tgtFrame="_blank" w:history="1">
        <w:r w:rsidRPr="00017EBE">
          <w:rPr>
            <w:rStyle w:val="Lienhypertexte"/>
            <w:rFonts w:ascii="Times New Roman" w:hAnsi="Times New Roman" w:cs="Times New Roman"/>
            <w:sz w:val="28"/>
            <w:lang w:val="fr-FR"/>
          </w:rPr>
          <w:t>https://docs.oracle.com/javase/</w:t>
        </w:r>
      </w:hyperlink>
    </w:p>
    <w:p w:rsidR="00017EBE" w:rsidRPr="00017EBE" w:rsidRDefault="00017EBE" w:rsidP="00017EBE">
      <w:pPr>
        <w:numPr>
          <w:ilvl w:val="0"/>
          <w:numId w:val="40"/>
        </w:numPr>
        <w:spacing w:before="100" w:beforeAutospacing="1" w:after="100" w:afterAutospacing="1" w:line="360" w:lineRule="auto"/>
        <w:rPr>
          <w:rFonts w:ascii="Times New Roman" w:hAnsi="Times New Roman" w:cs="Times New Roman"/>
          <w:sz w:val="28"/>
        </w:rPr>
      </w:pPr>
      <w:proofErr w:type="spellStart"/>
      <w:r w:rsidRPr="00017EBE">
        <w:rPr>
          <w:rFonts w:ascii="Times New Roman" w:hAnsi="Times New Roman" w:cs="Times New Roman"/>
          <w:sz w:val="28"/>
        </w:rPr>
        <w:t>Tutoriels</w:t>
      </w:r>
      <w:proofErr w:type="spellEnd"/>
      <w:r w:rsidRPr="00017EBE">
        <w:rPr>
          <w:rFonts w:ascii="Times New Roman" w:hAnsi="Times New Roman" w:cs="Times New Roman"/>
          <w:sz w:val="28"/>
        </w:rPr>
        <w:t xml:space="preserve"> Swing sur Oracle</w:t>
      </w:r>
    </w:p>
    <w:p w:rsidR="00017EBE" w:rsidRPr="00017EBE" w:rsidRDefault="00017EBE" w:rsidP="00017EBE">
      <w:pPr>
        <w:numPr>
          <w:ilvl w:val="0"/>
          <w:numId w:val="40"/>
        </w:numPr>
        <w:spacing w:before="100" w:beforeAutospacing="1" w:after="100" w:afterAutospacing="1" w:line="360" w:lineRule="auto"/>
        <w:rPr>
          <w:rFonts w:ascii="Times New Roman" w:hAnsi="Times New Roman" w:cs="Times New Roman"/>
          <w:sz w:val="28"/>
          <w:lang w:val="fr-FR"/>
        </w:rPr>
      </w:pPr>
      <w:r w:rsidRPr="00017EBE">
        <w:rPr>
          <w:rFonts w:ascii="Times New Roman" w:hAnsi="Times New Roman" w:cs="Times New Roman"/>
          <w:sz w:val="28"/>
          <w:lang w:val="fr-FR"/>
        </w:rPr>
        <w:t>Java – Les fondamentaux (divers livres et ressources en ligne)</w:t>
      </w:r>
    </w:p>
    <w:p w:rsidR="00E529A6" w:rsidRPr="00F0795C" w:rsidRDefault="00E529A6" w:rsidP="00F0795C">
      <w:pPr>
        <w:rPr>
          <w:rFonts w:ascii="Times New Roman" w:eastAsia="Times New Roman" w:hAnsi="Times New Roman" w:cs="Times New Roman"/>
          <w:sz w:val="24"/>
          <w:szCs w:val="24"/>
          <w:lang w:val="fr-FR" w:eastAsia="fr-FR"/>
        </w:rPr>
      </w:pPr>
    </w:p>
    <w:sectPr w:rsidR="00E529A6" w:rsidRPr="00F0795C" w:rsidSect="0018253B">
      <w:pgSz w:w="12240" w:h="15840"/>
      <w:pgMar w:top="1134" w:right="1134" w:bottom="1134" w:left="1701" w:header="720" w:footer="720" w:gutter="0"/>
      <w:pgBorders w:display="firstPage" w:offsetFrom="page">
        <w:top w:val="triple" w:sz="12" w:space="24" w:color="1F497D" w:themeColor="text2"/>
        <w:left w:val="triple" w:sz="12" w:space="24" w:color="1F497D" w:themeColor="text2"/>
        <w:bottom w:val="triple" w:sz="12" w:space="24" w:color="1F497D" w:themeColor="text2"/>
        <w:right w:val="triple" w:sz="12" w:space="24" w:color="1F497D" w:themeColor="text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0363A14"/>
    <w:multiLevelType w:val="multilevel"/>
    <w:tmpl w:val="930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2108D4"/>
    <w:multiLevelType w:val="multilevel"/>
    <w:tmpl w:val="BA1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2846B4"/>
    <w:multiLevelType w:val="hybridMultilevel"/>
    <w:tmpl w:val="3800A56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D3D0972"/>
    <w:multiLevelType w:val="hybridMultilevel"/>
    <w:tmpl w:val="207458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0DDC5EA1"/>
    <w:multiLevelType w:val="multilevel"/>
    <w:tmpl w:val="03F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0B519E"/>
    <w:multiLevelType w:val="multilevel"/>
    <w:tmpl w:val="9CC24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32062B"/>
    <w:multiLevelType w:val="multilevel"/>
    <w:tmpl w:val="7DD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007DCC"/>
    <w:multiLevelType w:val="hybridMultilevel"/>
    <w:tmpl w:val="AC442B84"/>
    <w:lvl w:ilvl="0" w:tplc="A4E0B6DA">
      <w:start w:val="1"/>
      <w:numFmt w:val="decimal"/>
      <w:lvlText w:val="%1."/>
      <w:lvlJc w:val="left"/>
      <w:pPr>
        <w:ind w:left="720" w:hanging="360"/>
      </w:pPr>
      <w:rPr>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B05335C"/>
    <w:multiLevelType w:val="multilevel"/>
    <w:tmpl w:val="10B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8F5054"/>
    <w:multiLevelType w:val="hybridMultilevel"/>
    <w:tmpl w:val="AFE20C9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25B12353"/>
    <w:multiLevelType w:val="multilevel"/>
    <w:tmpl w:val="CF4C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B244CC"/>
    <w:multiLevelType w:val="hybridMultilevel"/>
    <w:tmpl w:val="0038C74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2E06596A"/>
    <w:multiLevelType w:val="hybridMultilevel"/>
    <w:tmpl w:val="E6FE60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2F482374"/>
    <w:multiLevelType w:val="multilevel"/>
    <w:tmpl w:val="AF2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8216B1"/>
    <w:multiLevelType w:val="multilevel"/>
    <w:tmpl w:val="7FB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D628A5"/>
    <w:multiLevelType w:val="multilevel"/>
    <w:tmpl w:val="1A1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94200E"/>
    <w:multiLevelType w:val="hybridMultilevel"/>
    <w:tmpl w:val="06F672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39E259E3"/>
    <w:multiLevelType w:val="multilevel"/>
    <w:tmpl w:val="5FB65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B7C5517"/>
    <w:multiLevelType w:val="hybridMultilevel"/>
    <w:tmpl w:val="FC3636B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3C8D3CC3"/>
    <w:multiLevelType w:val="multilevel"/>
    <w:tmpl w:val="646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9B223B"/>
    <w:multiLevelType w:val="multilevel"/>
    <w:tmpl w:val="F18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7F3763"/>
    <w:multiLevelType w:val="multilevel"/>
    <w:tmpl w:val="2DA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8505C90"/>
    <w:multiLevelType w:val="multilevel"/>
    <w:tmpl w:val="819E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137169"/>
    <w:multiLevelType w:val="multilevel"/>
    <w:tmpl w:val="326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675865"/>
    <w:multiLevelType w:val="multilevel"/>
    <w:tmpl w:val="C30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FA6DC4"/>
    <w:multiLevelType w:val="multilevel"/>
    <w:tmpl w:val="9E64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6D32CC3"/>
    <w:multiLevelType w:val="multilevel"/>
    <w:tmpl w:val="BAC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9F32D3"/>
    <w:multiLevelType w:val="multilevel"/>
    <w:tmpl w:val="FF5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A1389D"/>
    <w:multiLevelType w:val="multilevel"/>
    <w:tmpl w:val="204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17258D"/>
    <w:multiLevelType w:val="hybridMultilevel"/>
    <w:tmpl w:val="ACC0AD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68FC4A79"/>
    <w:multiLevelType w:val="multilevel"/>
    <w:tmpl w:val="AE4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D704B8"/>
    <w:multiLevelType w:val="multilevel"/>
    <w:tmpl w:val="7724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23"/>
  </w:num>
  <w:num w:numId="12">
    <w:abstractNumId w:val="25"/>
  </w:num>
  <w:num w:numId="13">
    <w:abstractNumId w:val="38"/>
  </w:num>
  <w:num w:numId="14">
    <w:abstractNumId w:val="21"/>
  </w:num>
  <w:num w:numId="15">
    <w:abstractNumId w:val="11"/>
  </w:num>
  <w:num w:numId="16">
    <w:abstractNumId w:val="27"/>
  </w:num>
  <w:num w:numId="17">
    <w:abstractNumId w:val="39"/>
  </w:num>
  <w:num w:numId="18">
    <w:abstractNumId w:val="35"/>
  </w:num>
  <w:num w:numId="19">
    <w:abstractNumId w:val="29"/>
  </w:num>
  <w:num w:numId="20">
    <w:abstractNumId w:val="18"/>
  </w:num>
  <w:num w:numId="21">
    <w:abstractNumId w:val="20"/>
  </w:num>
  <w:num w:numId="22">
    <w:abstractNumId w:val="12"/>
  </w:num>
  <w:num w:numId="23">
    <w:abstractNumId w:val="24"/>
  </w:num>
  <w:num w:numId="24">
    <w:abstractNumId w:val="22"/>
  </w:num>
  <w:num w:numId="25">
    <w:abstractNumId w:val="15"/>
  </w:num>
  <w:num w:numId="26">
    <w:abstractNumId w:val="40"/>
  </w:num>
  <w:num w:numId="27">
    <w:abstractNumId w:val="34"/>
  </w:num>
  <w:num w:numId="28">
    <w:abstractNumId w:val="10"/>
  </w:num>
  <w:num w:numId="29">
    <w:abstractNumId w:val="13"/>
  </w:num>
  <w:num w:numId="30">
    <w:abstractNumId w:val="14"/>
  </w:num>
  <w:num w:numId="31">
    <w:abstractNumId w:val="26"/>
  </w:num>
  <w:num w:numId="32">
    <w:abstractNumId w:val="36"/>
  </w:num>
  <w:num w:numId="33">
    <w:abstractNumId w:val="37"/>
  </w:num>
  <w:num w:numId="34">
    <w:abstractNumId w:val="32"/>
  </w:num>
  <w:num w:numId="35">
    <w:abstractNumId w:val="33"/>
  </w:num>
  <w:num w:numId="36">
    <w:abstractNumId w:val="17"/>
  </w:num>
  <w:num w:numId="37">
    <w:abstractNumId w:val="9"/>
  </w:num>
  <w:num w:numId="38">
    <w:abstractNumId w:val="30"/>
  </w:num>
  <w:num w:numId="39">
    <w:abstractNumId w:val="19"/>
  </w:num>
  <w:num w:numId="40">
    <w:abstractNumId w:val="31"/>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EBE"/>
    <w:rsid w:val="00034616"/>
    <w:rsid w:val="000501F3"/>
    <w:rsid w:val="0006063C"/>
    <w:rsid w:val="0015074B"/>
    <w:rsid w:val="0018253B"/>
    <w:rsid w:val="0029639D"/>
    <w:rsid w:val="00326F90"/>
    <w:rsid w:val="003A0896"/>
    <w:rsid w:val="00534F98"/>
    <w:rsid w:val="005B7267"/>
    <w:rsid w:val="007F4BF4"/>
    <w:rsid w:val="00AA1D8D"/>
    <w:rsid w:val="00B47730"/>
    <w:rsid w:val="00C361C7"/>
    <w:rsid w:val="00C37E6D"/>
    <w:rsid w:val="00CB0664"/>
    <w:rsid w:val="00E37AB8"/>
    <w:rsid w:val="00E529A6"/>
    <w:rsid w:val="00EF55B3"/>
    <w:rsid w:val="00F0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18253B"/>
  </w:style>
  <w:style w:type="paragraph" w:styleId="Textedebulles">
    <w:name w:val="Balloon Text"/>
    <w:basedOn w:val="Normal"/>
    <w:link w:val="TextedebullesCar"/>
    <w:uiPriority w:val="99"/>
    <w:semiHidden/>
    <w:unhideWhenUsed/>
    <w:rsid w:val="0018253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253B"/>
    <w:rPr>
      <w:rFonts w:ascii="Tahoma" w:hAnsi="Tahoma" w:cs="Tahoma"/>
      <w:sz w:val="16"/>
      <w:szCs w:val="16"/>
    </w:rPr>
  </w:style>
  <w:style w:type="paragraph" w:styleId="NormalWeb">
    <w:name w:val="Normal (Web)"/>
    <w:basedOn w:val="Normal"/>
    <w:uiPriority w:val="99"/>
    <w:unhideWhenUsed/>
    <w:rsid w:val="00534F9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M2">
    <w:name w:val="toc 2"/>
    <w:basedOn w:val="Normal"/>
    <w:next w:val="Normal"/>
    <w:autoRedefine/>
    <w:uiPriority w:val="39"/>
    <w:unhideWhenUsed/>
    <w:qFormat/>
    <w:rsid w:val="00EF55B3"/>
    <w:pPr>
      <w:spacing w:after="100"/>
      <w:ind w:left="220"/>
    </w:pPr>
    <w:rPr>
      <w:lang w:val="fr-FR" w:eastAsia="fr-FR"/>
    </w:rPr>
  </w:style>
  <w:style w:type="paragraph" w:styleId="TM1">
    <w:name w:val="toc 1"/>
    <w:basedOn w:val="Normal"/>
    <w:next w:val="Normal"/>
    <w:autoRedefine/>
    <w:uiPriority w:val="39"/>
    <w:unhideWhenUsed/>
    <w:qFormat/>
    <w:rsid w:val="00EF55B3"/>
    <w:pPr>
      <w:spacing w:after="100"/>
    </w:pPr>
    <w:rPr>
      <w:lang w:val="fr-FR" w:eastAsia="fr-FR"/>
    </w:rPr>
  </w:style>
  <w:style w:type="paragraph" w:styleId="TM3">
    <w:name w:val="toc 3"/>
    <w:basedOn w:val="Normal"/>
    <w:next w:val="Normal"/>
    <w:autoRedefine/>
    <w:uiPriority w:val="39"/>
    <w:unhideWhenUsed/>
    <w:qFormat/>
    <w:rsid w:val="00EF55B3"/>
    <w:pPr>
      <w:spacing w:after="100"/>
      <w:ind w:left="440"/>
    </w:pPr>
    <w:rPr>
      <w:lang w:val="fr-FR" w:eastAsia="fr-FR"/>
    </w:rPr>
  </w:style>
  <w:style w:type="character" w:styleId="Lienhypertexte">
    <w:name w:val="Hyperlink"/>
    <w:basedOn w:val="Policepardfaut"/>
    <w:uiPriority w:val="99"/>
    <w:unhideWhenUsed/>
    <w:rsid w:val="00EF55B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18253B"/>
  </w:style>
  <w:style w:type="paragraph" w:styleId="Textedebulles">
    <w:name w:val="Balloon Text"/>
    <w:basedOn w:val="Normal"/>
    <w:link w:val="TextedebullesCar"/>
    <w:uiPriority w:val="99"/>
    <w:semiHidden/>
    <w:unhideWhenUsed/>
    <w:rsid w:val="0018253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8253B"/>
    <w:rPr>
      <w:rFonts w:ascii="Tahoma" w:hAnsi="Tahoma" w:cs="Tahoma"/>
      <w:sz w:val="16"/>
      <w:szCs w:val="16"/>
    </w:rPr>
  </w:style>
  <w:style w:type="paragraph" w:styleId="NormalWeb">
    <w:name w:val="Normal (Web)"/>
    <w:basedOn w:val="Normal"/>
    <w:uiPriority w:val="99"/>
    <w:unhideWhenUsed/>
    <w:rsid w:val="00534F9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M2">
    <w:name w:val="toc 2"/>
    <w:basedOn w:val="Normal"/>
    <w:next w:val="Normal"/>
    <w:autoRedefine/>
    <w:uiPriority w:val="39"/>
    <w:unhideWhenUsed/>
    <w:qFormat/>
    <w:rsid w:val="00EF55B3"/>
    <w:pPr>
      <w:spacing w:after="100"/>
      <w:ind w:left="220"/>
    </w:pPr>
    <w:rPr>
      <w:lang w:val="fr-FR" w:eastAsia="fr-FR"/>
    </w:rPr>
  </w:style>
  <w:style w:type="paragraph" w:styleId="TM1">
    <w:name w:val="toc 1"/>
    <w:basedOn w:val="Normal"/>
    <w:next w:val="Normal"/>
    <w:autoRedefine/>
    <w:uiPriority w:val="39"/>
    <w:unhideWhenUsed/>
    <w:qFormat/>
    <w:rsid w:val="00EF55B3"/>
    <w:pPr>
      <w:spacing w:after="100"/>
    </w:pPr>
    <w:rPr>
      <w:lang w:val="fr-FR" w:eastAsia="fr-FR"/>
    </w:rPr>
  </w:style>
  <w:style w:type="paragraph" w:styleId="TM3">
    <w:name w:val="toc 3"/>
    <w:basedOn w:val="Normal"/>
    <w:next w:val="Normal"/>
    <w:autoRedefine/>
    <w:uiPriority w:val="39"/>
    <w:unhideWhenUsed/>
    <w:qFormat/>
    <w:rsid w:val="00EF55B3"/>
    <w:pPr>
      <w:spacing w:after="100"/>
      <w:ind w:left="440"/>
    </w:pPr>
    <w:rPr>
      <w:lang w:val="fr-FR" w:eastAsia="fr-FR"/>
    </w:rPr>
  </w:style>
  <w:style w:type="character" w:styleId="Lienhypertexte">
    <w:name w:val="Hyperlink"/>
    <w:basedOn w:val="Policepardfaut"/>
    <w:uiPriority w:val="99"/>
    <w:unhideWhenUsed/>
    <w:rsid w:val="00EF55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2542">
      <w:bodyDiv w:val="1"/>
      <w:marLeft w:val="0"/>
      <w:marRight w:val="0"/>
      <w:marTop w:val="0"/>
      <w:marBottom w:val="0"/>
      <w:divBdr>
        <w:top w:val="none" w:sz="0" w:space="0" w:color="auto"/>
        <w:left w:val="none" w:sz="0" w:space="0" w:color="auto"/>
        <w:bottom w:val="none" w:sz="0" w:space="0" w:color="auto"/>
        <w:right w:val="none" w:sz="0" w:space="0" w:color="auto"/>
      </w:divBdr>
    </w:div>
    <w:div w:id="47726886">
      <w:bodyDiv w:val="1"/>
      <w:marLeft w:val="0"/>
      <w:marRight w:val="0"/>
      <w:marTop w:val="0"/>
      <w:marBottom w:val="0"/>
      <w:divBdr>
        <w:top w:val="none" w:sz="0" w:space="0" w:color="auto"/>
        <w:left w:val="none" w:sz="0" w:space="0" w:color="auto"/>
        <w:bottom w:val="none" w:sz="0" w:space="0" w:color="auto"/>
        <w:right w:val="none" w:sz="0" w:space="0" w:color="auto"/>
      </w:divBdr>
    </w:div>
    <w:div w:id="78066059">
      <w:bodyDiv w:val="1"/>
      <w:marLeft w:val="0"/>
      <w:marRight w:val="0"/>
      <w:marTop w:val="0"/>
      <w:marBottom w:val="0"/>
      <w:divBdr>
        <w:top w:val="none" w:sz="0" w:space="0" w:color="auto"/>
        <w:left w:val="none" w:sz="0" w:space="0" w:color="auto"/>
        <w:bottom w:val="none" w:sz="0" w:space="0" w:color="auto"/>
        <w:right w:val="none" w:sz="0" w:space="0" w:color="auto"/>
      </w:divBdr>
      <w:divsChild>
        <w:div w:id="554316146">
          <w:marLeft w:val="0"/>
          <w:marRight w:val="0"/>
          <w:marTop w:val="0"/>
          <w:marBottom w:val="0"/>
          <w:divBdr>
            <w:top w:val="none" w:sz="0" w:space="0" w:color="auto"/>
            <w:left w:val="none" w:sz="0" w:space="0" w:color="auto"/>
            <w:bottom w:val="none" w:sz="0" w:space="0" w:color="auto"/>
            <w:right w:val="none" w:sz="0" w:space="0" w:color="auto"/>
          </w:divBdr>
          <w:divsChild>
            <w:div w:id="543951160">
              <w:marLeft w:val="0"/>
              <w:marRight w:val="0"/>
              <w:marTop w:val="0"/>
              <w:marBottom w:val="0"/>
              <w:divBdr>
                <w:top w:val="none" w:sz="0" w:space="0" w:color="auto"/>
                <w:left w:val="none" w:sz="0" w:space="0" w:color="auto"/>
                <w:bottom w:val="none" w:sz="0" w:space="0" w:color="auto"/>
                <w:right w:val="none" w:sz="0" w:space="0" w:color="auto"/>
              </w:divBdr>
              <w:divsChild>
                <w:div w:id="123169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9253">
      <w:bodyDiv w:val="1"/>
      <w:marLeft w:val="0"/>
      <w:marRight w:val="0"/>
      <w:marTop w:val="0"/>
      <w:marBottom w:val="0"/>
      <w:divBdr>
        <w:top w:val="none" w:sz="0" w:space="0" w:color="auto"/>
        <w:left w:val="none" w:sz="0" w:space="0" w:color="auto"/>
        <w:bottom w:val="none" w:sz="0" w:space="0" w:color="auto"/>
        <w:right w:val="none" w:sz="0" w:space="0" w:color="auto"/>
      </w:divBdr>
    </w:div>
    <w:div w:id="236941817">
      <w:bodyDiv w:val="1"/>
      <w:marLeft w:val="0"/>
      <w:marRight w:val="0"/>
      <w:marTop w:val="0"/>
      <w:marBottom w:val="0"/>
      <w:divBdr>
        <w:top w:val="none" w:sz="0" w:space="0" w:color="auto"/>
        <w:left w:val="none" w:sz="0" w:space="0" w:color="auto"/>
        <w:bottom w:val="none" w:sz="0" w:space="0" w:color="auto"/>
        <w:right w:val="none" w:sz="0" w:space="0" w:color="auto"/>
      </w:divBdr>
    </w:div>
    <w:div w:id="299190223">
      <w:bodyDiv w:val="1"/>
      <w:marLeft w:val="0"/>
      <w:marRight w:val="0"/>
      <w:marTop w:val="0"/>
      <w:marBottom w:val="0"/>
      <w:divBdr>
        <w:top w:val="none" w:sz="0" w:space="0" w:color="auto"/>
        <w:left w:val="none" w:sz="0" w:space="0" w:color="auto"/>
        <w:bottom w:val="none" w:sz="0" w:space="0" w:color="auto"/>
        <w:right w:val="none" w:sz="0" w:space="0" w:color="auto"/>
      </w:divBdr>
      <w:divsChild>
        <w:div w:id="1066024968">
          <w:marLeft w:val="0"/>
          <w:marRight w:val="0"/>
          <w:marTop w:val="0"/>
          <w:marBottom w:val="0"/>
          <w:divBdr>
            <w:top w:val="none" w:sz="0" w:space="0" w:color="auto"/>
            <w:left w:val="none" w:sz="0" w:space="0" w:color="auto"/>
            <w:bottom w:val="none" w:sz="0" w:space="0" w:color="auto"/>
            <w:right w:val="none" w:sz="0" w:space="0" w:color="auto"/>
          </w:divBdr>
          <w:divsChild>
            <w:div w:id="1856648978">
              <w:marLeft w:val="0"/>
              <w:marRight w:val="0"/>
              <w:marTop w:val="0"/>
              <w:marBottom w:val="0"/>
              <w:divBdr>
                <w:top w:val="none" w:sz="0" w:space="0" w:color="auto"/>
                <w:left w:val="none" w:sz="0" w:space="0" w:color="auto"/>
                <w:bottom w:val="none" w:sz="0" w:space="0" w:color="auto"/>
                <w:right w:val="none" w:sz="0" w:space="0" w:color="auto"/>
              </w:divBdr>
              <w:divsChild>
                <w:div w:id="17027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1462">
      <w:bodyDiv w:val="1"/>
      <w:marLeft w:val="0"/>
      <w:marRight w:val="0"/>
      <w:marTop w:val="0"/>
      <w:marBottom w:val="0"/>
      <w:divBdr>
        <w:top w:val="none" w:sz="0" w:space="0" w:color="auto"/>
        <w:left w:val="none" w:sz="0" w:space="0" w:color="auto"/>
        <w:bottom w:val="none" w:sz="0" w:space="0" w:color="auto"/>
        <w:right w:val="none" w:sz="0" w:space="0" w:color="auto"/>
      </w:divBdr>
      <w:divsChild>
        <w:div w:id="458914682">
          <w:marLeft w:val="0"/>
          <w:marRight w:val="0"/>
          <w:marTop w:val="0"/>
          <w:marBottom w:val="0"/>
          <w:divBdr>
            <w:top w:val="none" w:sz="0" w:space="0" w:color="auto"/>
            <w:left w:val="none" w:sz="0" w:space="0" w:color="auto"/>
            <w:bottom w:val="none" w:sz="0" w:space="0" w:color="auto"/>
            <w:right w:val="none" w:sz="0" w:space="0" w:color="auto"/>
          </w:divBdr>
          <w:divsChild>
            <w:div w:id="281503432">
              <w:marLeft w:val="0"/>
              <w:marRight w:val="0"/>
              <w:marTop w:val="0"/>
              <w:marBottom w:val="0"/>
              <w:divBdr>
                <w:top w:val="none" w:sz="0" w:space="0" w:color="auto"/>
                <w:left w:val="none" w:sz="0" w:space="0" w:color="auto"/>
                <w:bottom w:val="none" w:sz="0" w:space="0" w:color="auto"/>
                <w:right w:val="none" w:sz="0" w:space="0" w:color="auto"/>
              </w:divBdr>
              <w:divsChild>
                <w:div w:id="5420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4775">
      <w:bodyDiv w:val="1"/>
      <w:marLeft w:val="0"/>
      <w:marRight w:val="0"/>
      <w:marTop w:val="0"/>
      <w:marBottom w:val="0"/>
      <w:divBdr>
        <w:top w:val="none" w:sz="0" w:space="0" w:color="auto"/>
        <w:left w:val="none" w:sz="0" w:space="0" w:color="auto"/>
        <w:bottom w:val="none" w:sz="0" w:space="0" w:color="auto"/>
        <w:right w:val="none" w:sz="0" w:space="0" w:color="auto"/>
      </w:divBdr>
    </w:div>
    <w:div w:id="794761786">
      <w:bodyDiv w:val="1"/>
      <w:marLeft w:val="0"/>
      <w:marRight w:val="0"/>
      <w:marTop w:val="0"/>
      <w:marBottom w:val="0"/>
      <w:divBdr>
        <w:top w:val="none" w:sz="0" w:space="0" w:color="auto"/>
        <w:left w:val="none" w:sz="0" w:space="0" w:color="auto"/>
        <w:bottom w:val="none" w:sz="0" w:space="0" w:color="auto"/>
        <w:right w:val="none" w:sz="0" w:space="0" w:color="auto"/>
      </w:divBdr>
    </w:div>
    <w:div w:id="880821697">
      <w:bodyDiv w:val="1"/>
      <w:marLeft w:val="0"/>
      <w:marRight w:val="0"/>
      <w:marTop w:val="0"/>
      <w:marBottom w:val="0"/>
      <w:divBdr>
        <w:top w:val="none" w:sz="0" w:space="0" w:color="auto"/>
        <w:left w:val="none" w:sz="0" w:space="0" w:color="auto"/>
        <w:bottom w:val="none" w:sz="0" w:space="0" w:color="auto"/>
        <w:right w:val="none" w:sz="0" w:space="0" w:color="auto"/>
      </w:divBdr>
    </w:div>
    <w:div w:id="883979852">
      <w:bodyDiv w:val="1"/>
      <w:marLeft w:val="0"/>
      <w:marRight w:val="0"/>
      <w:marTop w:val="0"/>
      <w:marBottom w:val="0"/>
      <w:divBdr>
        <w:top w:val="none" w:sz="0" w:space="0" w:color="auto"/>
        <w:left w:val="none" w:sz="0" w:space="0" w:color="auto"/>
        <w:bottom w:val="none" w:sz="0" w:space="0" w:color="auto"/>
        <w:right w:val="none" w:sz="0" w:space="0" w:color="auto"/>
      </w:divBdr>
    </w:div>
    <w:div w:id="1216970311">
      <w:bodyDiv w:val="1"/>
      <w:marLeft w:val="0"/>
      <w:marRight w:val="0"/>
      <w:marTop w:val="0"/>
      <w:marBottom w:val="0"/>
      <w:divBdr>
        <w:top w:val="none" w:sz="0" w:space="0" w:color="auto"/>
        <w:left w:val="none" w:sz="0" w:space="0" w:color="auto"/>
        <w:bottom w:val="none" w:sz="0" w:space="0" w:color="auto"/>
        <w:right w:val="none" w:sz="0" w:space="0" w:color="auto"/>
      </w:divBdr>
    </w:div>
    <w:div w:id="1251698396">
      <w:bodyDiv w:val="1"/>
      <w:marLeft w:val="0"/>
      <w:marRight w:val="0"/>
      <w:marTop w:val="0"/>
      <w:marBottom w:val="0"/>
      <w:divBdr>
        <w:top w:val="none" w:sz="0" w:space="0" w:color="auto"/>
        <w:left w:val="none" w:sz="0" w:space="0" w:color="auto"/>
        <w:bottom w:val="none" w:sz="0" w:space="0" w:color="auto"/>
        <w:right w:val="none" w:sz="0" w:space="0" w:color="auto"/>
      </w:divBdr>
    </w:div>
    <w:div w:id="1402869707">
      <w:bodyDiv w:val="1"/>
      <w:marLeft w:val="0"/>
      <w:marRight w:val="0"/>
      <w:marTop w:val="0"/>
      <w:marBottom w:val="0"/>
      <w:divBdr>
        <w:top w:val="none" w:sz="0" w:space="0" w:color="auto"/>
        <w:left w:val="none" w:sz="0" w:space="0" w:color="auto"/>
        <w:bottom w:val="none" w:sz="0" w:space="0" w:color="auto"/>
        <w:right w:val="none" w:sz="0" w:space="0" w:color="auto"/>
      </w:divBdr>
    </w:div>
    <w:div w:id="1428430051">
      <w:bodyDiv w:val="1"/>
      <w:marLeft w:val="0"/>
      <w:marRight w:val="0"/>
      <w:marTop w:val="0"/>
      <w:marBottom w:val="0"/>
      <w:divBdr>
        <w:top w:val="none" w:sz="0" w:space="0" w:color="auto"/>
        <w:left w:val="none" w:sz="0" w:space="0" w:color="auto"/>
        <w:bottom w:val="none" w:sz="0" w:space="0" w:color="auto"/>
        <w:right w:val="none" w:sz="0" w:space="0" w:color="auto"/>
      </w:divBdr>
    </w:div>
    <w:div w:id="1615214528">
      <w:bodyDiv w:val="1"/>
      <w:marLeft w:val="0"/>
      <w:marRight w:val="0"/>
      <w:marTop w:val="0"/>
      <w:marBottom w:val="0"/>
      <w:divBdr>
        <w:top w:val="none" w:sz="0" w:space="0" w:color="auto"/>
        <w:left w:val="none" w:sz="0" w:space="0" w:color="auto"/>
        <w:bottom w:val="none" w:sz="0" w:space="0" w:color="auto"/>
        <w:right w:val="none" w:sz="0" w:space="0" w:color="auto"/>
      </w:divBdr>
      <w:divsChild>
        <w:div w:id="934635396">
          <w:marLeft w:val="0"/>
          <w:marRight w:val="0"/>
          <w:marTop w:val="0"/>
          <w:marBottom w:val="0"/>
          <w:divBdr>
            <w:top w:val="none" w:sz="0" w:space="0" w:color="auto"/>
            <w:left w:val="none" w:sz="0" w:space="0" w:color="auto"/>
            <w:bottom w:val="none" w:sz="0" w:space="0" w:color="auto"/>
            <w:right w:val="none" w:sz="0" w:space="0" w:color="auto"/>
          </w:divBdr>
          <w:divsChild>
            <w:div w:id="879517214">
              <w:marLeft w:val="0"/>
              <w:marRight w:val="0"/>
              <w:marTop w:val="0"/>
              <w:marBottom w:val="0"/>
              <w:divBdr>
                <w:top w:val="none" w:sz="0" w:space="0" w:color="auto"/>
                <w:left w:val="none" w:sz="0" w:space="0" w:color="auto"/>
                <w:bottom w:val="none" w:sz="0" w:space="0" w:color="auto"/>
                <w:right w:val="none" w:sz="0" w:space="0" w:color="auto"/>
              </w:divBdr>
              <w:divsChild>
                <w:div w:id="1801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88599">
      <w:bodyDiv w:val="1"/>
      <w:marLeft w:val="0"/>
      <w:marRight w:val="0"/>
      <w:marTop w:val="0"/>
      <w:marBottom w:val="0"/>
      <w:divBdr>
        <w:top w:val="none" w:sz="0" w:space="0" w:color="auto"/>
        <w:left w:val="none" w:sz="0" w:space="0" w:color="auto"/>
        <w:bottom w:val="none" w:sz="0" w:space="0" w:color="auto"/>
        <w:right w:val="none" w:sz="0" w:space="0" w:color="auto"/>
      </w:divBdr>
    </w:div>
    <w:div w:id="1951624177">
      <w:bodyDiv w:val="1"/>
      <w:marLeft w:val="0"/>
      <w:marRight w:val="0"/>
      <w:marTop w:val="0"/>
      <w:marBottom w:val="0"/>
      <w:divBdr>
        <w:top w:val="none" w:sz="0" w:space="0" w:color="auto"/>
        <w:left w:val="none" w:sz="0" w:space="0" w:color="auto"/>
        <w:bottom w:val="none" w:sz="0" w:space="0" w:color="auto"/>
        <w:right w:val="none" w:sz="0" w:space="0" w:color="auto"/>
      </w:divBdr>
    </w:div>
    <w:div w:id="2057001862">
      <w:bodyDiv w:val="1"/>
      <w:marLeft w:val="0"/>
      <w:marRight w:val="0"/>
      <w:marTop w:val="0"/>
      <w:marBottom w:val="0"/>
      <w:divBdr>
        <w:top w:val="none" w:sz="0" w:space="0" w:color="auto"/>
        <w:left w:val="none" w:sz="0" w:space="0" w:color="auto"/>
        <w:bottom w:val="none" w:sz="0" w:space="0" w:color="auto"/>
        <w:right w:val="none" w:sz="0" w:space="0" w:color="auto"/>
      </w:divBdr>
      <w:divsChild>
        <w:div w:id="257910110">
          <w:marLeft w:val="0"/>
          <w:marRight w:val="0"/>
          <w:marTop w:val="0"/>
          <w:marBottom w:val="0"/>
          <w:divBdr>
            <w:top w:val="none" w:sz="0" w:space="0" w:color="auto"/>
            <w:left w:val="none" w:sz="0" w:space="0" w:color="auto"/>
            <w:bottom w:val="none" w:sz="0" w:space="0" w:color="auto"/>
            <w:right w:val="none" w:sz="0" w:space="0" w:color="auto"/>
          </w:divBdr>
          <w:divsChild>
            <w:div w:id="2065447994">
              <w:marLeft w:val="0"/>
              <w:marRight w:val="0"/>
              <w:marTop w:val="0"/>
              <w:marBottom w:val="0"/>
              <w:divBdr>
                <w:top w:val="none" w:sz="0" w:space="0" w:color="auto"/>
                <w:left w:val="none" w:sz="0" w:space="0" w:color="auto"/>
                <w:bottom w:val="none" w:sz="0" w:space="0" w:color="auto"/>
                <w:right w:val="none" w:sz="0" w:space="0" w:color="auto"/>
              </w:divBdr>
              <w:divsChild>
                <w:div w:id="202135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oracle.com/javase/?referrer=grok.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microsoft.com/office/2007/relationships/stylesWithEffects" Target="stylesWithEffect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C40"/>
    <w:rsid w:val="002A1861"/>
    <w:rsid w:val="00335E19"/>
    <w:rsid w:val="00A136F6"/>
    <w:rsid w:val="00C96B68"/>
    <w:rsid w:val="00E33C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1108A7023344465BE7F9D32E37C8ACB">
    <w:name w:val="21108A7023344465BE7F9D32E37C8ACB"/>
    <w:rsid w:val="00E33C40"/>
  </w:style>
  <w:style w:type="paragraph" w:customStyle="1" w:styleId="BF50C0846AE149B69988571093DAFED1">
    <w:name w:val="BF50C0846AE149B69988571093DAFED1"/>
    <w:rsid w:val="00E33C40"/>
  </w:style>
  <w:style w:type="paragraph" w:customStyle="1" w:styleId="DD4CA80030384249BDC4C5AAFE9545C3">
    <w:name w:val="DD4CA80030384249BDC4C5AAFE9545C3"/>
    <w:rsid w:val="00E33C40"/>
  </w:style>
  <w:style w:type="paragraph" w:customStyle="1" w:styleId="CEF49DCEE07A48ADB5CDC1E0F16A4EED">
    <w:name w:val="CEF49DCEE07A48ADB5CDC1E0F16A4EED"/>
    <w:rsid w:val="00E33C40"/>
  </w:style>
  <w:style w:type="paragraph" w:customStyle="1" w:styleId="2680E948D3A24FB3A4A4A6254063EC35">
    <w:name w:val="2680E948D3A24FB3A4A4A6254063EC35"/>
    <w:rsid w:val="00E33C40"/>
  </w:style>
  <w:style w:type="paragraph" w:customStyle="1" w:styleId="6D323D168E254EFD996DDCAC539B4D43">
    <w:name w:val="6D323D168E254EFD996DDCAC539B4D43"/>
    <w:rsid w:val="00E33C40"/>
  </w:style>
  <w:style w:type="paragraph" w:customStyle="1" w:styleId="75B7DD1D536949A99CDDC5BA8193E31C">
    <w:name w:val="75B7DD1D536949A99CDDC5BA8193E31C"/>
    <w:rsid w:val="00E33C40"/>
  </w:style>
  <w:style w:type="paragraph" w:customStyle="1" w:styleId="0A90F49145B54625AC050DBDD3115FCA">
    <w:name w:val="0A90F49145B54625AC050DBDD3115FCA"/>
    <w:rsid w:val="00E33C40"/>
  </w:style>
  <w:style w:type="paragraph" w:customStyle="1" w:styleId="B4172032FD9241FCAE9C0F44247F9F5D">
    <w:name w:val="B4172032FD9241FCAE9C0F44247F9F5D"/>
    <w:rsid w:val="00E33C40"/>
  </w:style>
  <w:style w:type="paragraph" w:customStyle="1" w:styleId="3535A02EE6984011B789D12869578D17">
    <w:name w:val="3535A02EE6984011B789D12869578D17"/>
    <w:rsid w:val="00E33C40"/>
  </w:style>
  <w:style w:type="paragraph" w:customStyle="1" w:styleId="8551893D26924B7784404DBA99C29944">
    <w:name w:val="8551893D26924B7784404DBA99C29944"/>
    <w:rsid w:val="00E33C40"/>
  </w:style>
  <w:style w:type="paragraph" w:customStyle="1" w:styleId="C666D63FF62B4F8EA8C36B79F83516D5">
    <w:name w:val="C666D63FF62B4F8EA8C36B79F83516D5"/>
    <w:rsid w:val="00E33C4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1108A7023344465BE7F9D32E37C8ACB">
    <w:name w:val="21108A7023344465BE7F9D32E37C8ACB"/>
    <w:rsid w:val="00E33C40"/>
  </w:style>
  <w:style w:type="paragraph" w:customStyle="1" w:styleId="BF50C0846AE149B69988571093DAFED1">
    <w:name w:val="BF50C0846AE149B69988571093DAFED1"/>
    <w:rsid w:val="00E33C40"/>
  </w:style>
  <w:style w:type="paragraph" w:customStyle="1" w:styleId="DD4CA80030384249BDC4C5AAFE9545C3">
    <w:name w:val="DD4CA80030384249BDC4C5AAFE9545C3"/>
    <w:rsid w:val="00E33C40"/>
  </w:style>
  <w:style w:type="paragraph" w:customStyle="1" w:styleId="CEF49DCEE07A48ADB5CDC1E0F16A4EED">
    <w:name w:val="CEF49DCEE07A48ADB5CDC1E0F16A4EED"/>
    <w:rsid w:val="00E33C40"/>
  </w:style>
  <w:style w:type="paragraph" w:customStyle="1" w:styleId="2680E948D3A24FB3A4A4A6254063EC35">
    <w:name w:val="2680E948D3A24FB3A4A4A6254063EC35"/>
    <w:rsid w:val="00E33C40"/>
  </w:style>
  <w:style w:type="paragraph" w:customStyle="1" w:styleId="6D323D168E254EFD996DDCAC539B4D43">
    <w:name w:val="6D323D168E254EFD996DDCAC539B4D43"/>
    <w:rsid w:val="00E33C40"/>
  </w:style>
  <w:style w:type="paragraph" w:customStyle="1" w:styleId="75B7DD1D536949A99CDDC5BA8193E31C">
    <w:name w:val="75B7DD1D536949A99CDDC5BA8193E31C"/>
    <w:rsid w:val="00E33C40"/>
  </w:style>
  <w:style w:type="paragraph" w:customStyle="1" w:styleId="0A90F49145B54625AC050DBDD3115FCA">
    <w:name w:val="0A90F49145B54625AC050DBDD3115FCA"/>
    <w:rsid w:val="00E33C40"/>
  </w:style>
  <w:style w:type="paragraph" w:customStyle="1" w:styleId="B4172032FD9241FCAE9C0F44247F9F5D">
    <w:name w:val="B4172032FD9241FCAE9C0F44247F9F5D"/>
    <w:rsid w:val="00E33C40"/>
  </w:style>
  <w:style w:type="paragraph" w:customStyle="1" w:styleId="3535A02EE6984011B789D12869578D17">
    <w:name w:val="3535A02EE6984011B789D12869578D17"/>
    <w:rsid w:val="00E33C40"/>
  </w:style>
  <w:style w:type="paragraph" w:customStyle="1" w:styleId="8551893D26924B7784404DBA99C29944">
    <w:name w:val="8551893D26924B7784404DBA99C29944"/>
    <w:rsid w:val="00E33C40"/>
  </w:style>
  <w:style w:type="paragraph" w:customStyle="1" w:styleId="C666D63FF62B4F8EA8C36B79F83516D5">
    <w:name w:val="C666D63FF62B4F8EA8C36B79F83516D5"/>
    <w:rsid w:val="00E33C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sitaire : 2024 /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92E356-743C-4471-B791-8E42E789D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18</Pages>
  <Words>1625</Words>
  <Characters>8943</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RAPPORT DE PROJET</Company>
  <LinksUpToDate>false</LinksUpToDate>
  <CharactersWithSpaces>10547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d’une Calculatrice Scientifique en Java</dc:title>
  <dc:subject/>
  <dc:creator> Réalisé par : Ayoub Attaraz &amp; Omniya BenharrafEncadré par : MENOUNGA MBILONG PAULFilière : L2 Dev</dc:creator>
  <cp:keywords/>
  <dc:description>generated by python-docx</dc:description>
  <cp:lastModifiedBy>acer</cp:lastModifiedBy>
  <cp:revision>5</cp:revision>
  <dcterms:created xsi:type="dcterms:W3CDTF">2013-12-23T23:15:00Z</dcterms:created>
  <dcterms:modified xsi:type="dcterms:W3CDTF">2026-01-17T10:07:00Z</dcterms:modified>
  <cp:category/>
</cp:coreProperties>
</file>